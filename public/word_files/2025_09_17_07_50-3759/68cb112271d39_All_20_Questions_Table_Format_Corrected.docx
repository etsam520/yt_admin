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1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606040" cy="227774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6040" cy="227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software loads first when a computer starts?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कंप्यूटर शुरू होते समय सबसे पहले कौन सा सॉफ़्टवेयर लोड होता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Operating System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BIOS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Antivirus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Device Driver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ऑपरेटिंग सिस्टम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बायोस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एंटीवायरस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डिवाइस ड्राइवर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When the computer is powered on, the first software that executes is BIOS (Basic Input Output System). It initializes the hardware and then loads the OS.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जब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computer power on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होता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सबसे पहले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BIOS (Basic Input Output System) execute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होता है। यह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hardware initialize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करता है और फिर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OS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load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करता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2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type of Fire Extinguisher is most suitable for electrical fires?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Fire Extinguisher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का कौन सा प्रकार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Electrical Fire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के लिए सबसे उपयुक्त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Water Type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Foam Type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CO₂ Type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Dry Powder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पानी आधारित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फोम आधारित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कार्बन डाइऑक्साइड आधारित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सूखा पाउडर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In an electrical fire, using water or foam is dangerous. A CO₂ extinguisher is the safest because it cuts off the oxygen supply and does not conduct electricity.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Electrical fire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पानी या फोम का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use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खतरनाक होता है।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CO₂ extinguisher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सबसे सुरक्षित होता है क्योंकि यह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oxygen supply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काट देता है और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current conduct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नहीं करता।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3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What is the primary function of an Operating System?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Operating System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का मुख्य कार्य क्या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Only to run internet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manage hardware and software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store data permanently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remove viruses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केवल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Internet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चलाना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Hardware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और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Software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manage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Data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permanent store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Virus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हटाना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The OS is the resource manager of a computer. It establishes communication between hardware (CPU, memory, devices) and software.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OS computer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resource manager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है। यह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hardware (CPU, Memory, Devices)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और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software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के बीच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communication establish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करता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4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command shows the current directory in Linux?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वर्तमान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directory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देखने का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command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कौन सा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pwd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dir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pwd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dir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In Linux, the pwd (print working directory) command shows the path of the current directory.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pwd (print working directory) command current directory path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बताता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5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keys are used together to permanently delete a file in Windows?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Windows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किसी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file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permanently delete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करने के लिए कौन सी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keys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एक साथ दबाई जाती हैं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X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Shift + Delete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Alt + Delete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Alt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X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Shift + Delete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Alt + Delete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Alt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Using Shift + Delete bypasses the Recycle Bin and permanently deletes the file.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Shift + Delete key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file Recycle Bin bypass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करके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permanently delete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हो जाती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6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What is the correct order of the booting process?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Booting process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का सही क्रम कौन सा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OS → BIOS → POST → Kernel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BIOS → POST → OS → Kernel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POST → BIOS → OS → Kernel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BIOS → POST → Boot Loader → OS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OS → BIOS → POST → Kernel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BIOS → POST → OS → Kernel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POST → BIOS → OS → Kernel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BIOS → POST → Boot Loader → OS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In booting, BIOS runs first, then POST (Power On Self Test), and finally the Boot Loader loads the OS.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Booting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पहले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BIOS run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होता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फिर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POST (Power On Self Test),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फिर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Boot Loader OS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load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करता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7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shortcut quickly opens Task Manager in Windows?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Windows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Task Manager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जल्दी खोलने के लिए कौन सा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shortcut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Alt + Delete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Shift + 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Alt + F4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Win + 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Alt + Delete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Shift + 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Alt + F4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Win + 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Alt + Delete opens options like Task Manager and Lock Screen. For direct Task Manager, Ctrl + Shift + Esc can also be used.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Ctrl + Alt + Delete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Task Manager, Lock Screen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आदि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options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खुलते हैं।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Directly Task Manager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के लिए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Ctrl + Shift + Esc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भी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use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 सकते हैं।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8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component inside a desktop computer connects all parts together?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Desktop Computer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के अंदर कौन सा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component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सभी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parts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को जोड़ता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Processor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Motherboard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RAM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SMPS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प्रोसेसर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मदरबोर्ड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रैम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एसएमपीएस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The motherboard is the main circuit board of a computer, connecting CPU, RAM, storage, and expansion cards.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Motherboard computer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main circuit board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है जिस पर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CPU, RAM, Storage, Expansion cards connected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रहते हैं।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9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command is used to change directory in Linux?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directory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बदलने के लिए कौन सा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command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प्रयोग होता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pwd – print working directory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 – list command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cd – change directory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mkdir – make directory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pwd – print working directory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 – list command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cd – change directory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mkdir – make directory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In Linux, the cd (change directory) command is used to change directories.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cd (change directory) command directory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बदलने के लिए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use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होता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10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What is the use of Control Panel in Windows OS?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Windows OS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Control Panel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का उपयोग किसके लिए किया जाता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Only for deleting files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configure system settings and hardware devices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For internet browsing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run games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केवल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Files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delete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System settings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और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hardware devices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configure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Internet browsing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Games run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The Control Panel in Windows OS allows the user to manage system settings, hardware, software, user accounts, and security.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Control Panel Windows OS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का वो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section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है जहाँ 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user system settings, hardware, software, user accounts, security manage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 सकता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11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command is used to create a new directory in Linux?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नया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directory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बनाने का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command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कौन सा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rmdir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mkdir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cat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rmdir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mkdir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cat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In Linux, the mkdir (make directory) command is used to create a new directory. Example: mkdir student → creates a new directory named 'student'. rmdir removes an empty directory, ls lists files and directories, and cat shows file contents.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mkdir (make directory) command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का उपयोग नई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directory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बनाने के लिए किया जाता है। उदाहरण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: mkdir student →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यह “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student”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नाम की नई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directory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बना देगा। जबकि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rmdir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किसी खाली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directory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को हटाने के लिए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, ls files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और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directories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list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करने के लिए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और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cat file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content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देखने के लिए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use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होता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12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What is the shortcut to open Run dialog box in Windows?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Windows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Run Dialog Box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खोलने का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shortcut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क्या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Win + 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Alt + 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Shift + 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Ctrl + 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Win + 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Alt + 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Shift + 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Pressing Windows Key + R opens the Run dialog box. It is used to quickly run commands such as cmd, msconfig, and notepad. This shortcut is very useful for system administrators.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Windows Key + 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दबाने 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Run dialog box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खुलता है। इसका उपयोग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command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जैसे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cmd, msconfig, notepad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आदि को तुरंत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run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करने के लिए किया जाता है। यह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shortcut system administrators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के लिए काफी उपयोगी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13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What is the main function of SMPS?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SMPS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का मुख्य कार्य क्या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Provide Power Backup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Convert AC to DC current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Provide Power Supply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Run the Operating System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Power Backup Provide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Current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AC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DC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convert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Power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सप्लाई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Provide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Operating System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चलाना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SMPS (Switch Mode Power Supply) converts AC mains current into DC. It provides regulated power, ensuring stable supply to the motherboard, CPU, and hard disk.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SMPS (Switch Mode Power Supply) AC mains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से आने वाली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current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DC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बदलता है। यह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regulated power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देता है जिससे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motherboard, CPU, hard disk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जैसे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parts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stable supply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मिलती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14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option must be enabled to show file extensions by default in Windows?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Windows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file extension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default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रूप से दिखाने के लिए कौन सा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option enable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करना पड़ता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Hide extensions for known file types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Show hidden files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Show extensions for all files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View → Large Icons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Hide extensions for known file types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Show hidden files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Show extensions for all files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View → Large Icons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In Windows Explorer, enabling 'Show extensions for all files' is necessary to know the actual type of file. It shows extensions like .exe, .jpg, .docx, helping to prevent viruses.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Windows Explorer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file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actual type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जानने के लिए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extension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दिखाना जरूरी होता है।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Show extensions for all files enable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करने 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.exe, .jpg, .docx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जैसे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extensions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हमेशा दिखाई देते हैं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जिससे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virus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से बचाव में भी मदद मिलती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15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command is used to enter superuser mode in Linux?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superuser mode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जाने के लिए कौन सा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command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प्रयोग होता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root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sudo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su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root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sudo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su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In Linux, the su command is used to become the superuser (root user). The root user has full control of the system, while sudo provides temporary superuser permissions.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su command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का उपयोग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superuser (root user)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बनने के लिए किया जाता है।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Root user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के पास पूरे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system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full control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होता है। जबकि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sudo command temporary superuser permissions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देता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16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What is the use of Alt + Tab in Windows?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Windows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shortcut “Alt + Tab”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किस काम के लिए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shutdown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switch windows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delete files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open Control Panel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Shutdown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Windows Switch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File delete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Control Panel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खोलने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Alt + Tab allows the user to quickly switch between applications. It is one of the most useful shortcuts for multitasking.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Alt + Tab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user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एक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application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से दूसरे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application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जल्दी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switch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कर सकता है। यह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multitasking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के लिए सबसे ज्यादा उपयोगी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shortcut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17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What is the main function of Boot Loader?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Boot Loader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का मुख्य कार्य क्या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run Post Process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load the Operating System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install Operating System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All of These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Post Process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चलाने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Operating System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load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ऑपरेटिंग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System Install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All of These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The Boot Loader executes after BIOS. It loads the operating system into memory and switches the system into user mode. Examples are winload.exe in Windows and GRUB in Linux.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Boot Loader BIOS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के बाद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execute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होता है। यह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operating system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memory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load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करके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system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user mode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लेकर आता है।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Windows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winload.exe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और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GRUB Boot Loader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example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हैं।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18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Which command is used to view hidden files in Linux?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hidden files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देखने के लिए कौन सा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command use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होता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 -h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 -a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 -s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 -x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 -h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 -a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 -s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ls -x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In Linux, hidden files start with a dot (.), such as .bashrc. The ls -a command is used to view them, showing all files including hidden ones.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hidden files dot (.)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से शुरू होती हैं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जैसे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.bashrc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। इन्हें देखने के लिए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ls -a command use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किया जाता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जिससे सभी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files including hidden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दिखाई देती हैं।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19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What is the use of Device Manager in Windows OS?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Windows OS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में “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Device Manager”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किसके लिए उपयोग होता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manage files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configure internet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manage and troubleshoot hardware devices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install applications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Files manage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Internet configure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Hardware devices manage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और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troubleshoot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Application Install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Device Manager is a Windows system tool. It allows users to update drivers, enable/disable devices, and troubleshoot errors.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Device Manager Windows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का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system tool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है। इससे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user hardware drivers update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 सकता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किसी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device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enable/disable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कर सकता है और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errors troubleshoot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 सकता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: 20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What is the use of Control Panel in Windows OS?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Question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Windows OS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में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Control Panel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का उपयोग किसके लिए किया जाता है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multiple_choice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Only for deleting files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configure system settings and hardware devices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For internet browsing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To run games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केवल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Files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delete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System settings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और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hardware devices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configure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Internet browsing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Option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Games run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करने के लिए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Correct Answer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English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The Control Panel in Windows OS allows the user to manage system settings, hardware, software, user accounts, and security.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Solution Hindi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Control Panel Windows OS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का वो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section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 xml:space="preserve">है जहाँ से </w:t>
            </w: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 xml:space="preserve">user system settings, hardware, software, user accounts, security manage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lang w:val="en-US" w:eastAsia="en-US" w:bidi="ar-SA"/>
              </w:rPr>
              <w:t>कर सकता है।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Specialization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Mangal"/>
                <w:kern w:val="0"/>
                <w:sz w:val="22"/>
                <w:szCs w:val="22"/>
                <w:lang w:val="en-US" w:eastAsia="en-US" w:bidi="ar-SA"/>
              </w:rPr>
              <w:t>ISRO, DRDO, HAL &amp; Other PSU Companies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Mang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Mang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Mangal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Mangal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Mangal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Mang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Mangal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Mang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12</Pages>
  <Words>2768</Words>
  <Characters>13019</Characters>
  <CharactersWithSpaces>15172</CharactersWithSpaces>
  <Paragraphs>620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2025-09-05T11:21:38Z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