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320"/>
        <w:gridCol w:w="4320"/>
      </w:tblGrid>
      <w:tr w:rsidR="009B7FB8" w14:paraId="4E1FEBAE" w14:textId="77777777">
        <w:tc>
          <w:tcPr>
            <w:tcW w:w="4320" w:type="dxa"/>
          </w:tcPr>
          <w:p w14:paraId="27630658" w14:textId="60EACB8F" w:rsidR="009B7FB8" w:rsidRDefault="00000000">
            <w:proofErr w:type="gramStart"/>
            <w:r>
              <w:t>Question :</w:t>
            </w:r>
            <w:proofErr w:type="gramEnd"/>
            <w:r w:rsidR="000C381A">
              <w:t xml:space="preserve"> 1</w:t>
            </w:r>
          </w:p>
        </w:tc>
        <w:tc>
          <w:tcPr>
            <w:tcW w:w="4320" w:type="dxa"/>
          </w:tcPr>
          <w:p w14:paraId="1CF71651" w14:textId="342EAE7C" w:rsidR="009B7FB8" w:rsidRDefault="009B7FB8"/>
        </w:tc>
      </w:tr>
      <w:tr w:rsidR="009B7FB8" w14:paraId="742519C0" w14:textId="77777777">
        <w:tc>
          <w:tcPr>
            <w:tcW w:w="4320" w:type="dxa"/>
          </w:tcPr>
          <w:p w14:paraId="39A14C47" w14:textId="77777777" w:rsidR="009B7FB8" w:rsidRDefault="00000000">
            <w:r>
              <w:t>Question English</w:t>
            </w:r>
          </w:p>
        </w:tc>
        <w:tc>
          <w:tcPr>
            <w:tcW w:w="4320" w:type="dxa"/>
          </w:tcPr>
          <w:p w14:paraId="7BF80001" w14:textId="77777777" w:rsidR="009B7FB8" w:rsidRDefault="00000000">
            <w:r>
              <w:t>Which software loads first when a computer starts?</w:t>
            </w:r>
          </w:p>
        </w:tc>
      </w:tr>
      <w:tr w:rsidR="009B7FB8" w14:paraId="029491A2" w14:textId="77777777">
        <w:tc>
          <w:tcPr>
            <w:tcW w:w="4320" w:type="dxa"/>
          </w:tcPr>
          <w:p w14:paraId="4E59D076" w14:textId="77777777" w:rsidR="009B7FB8" w:rsidRDefault="00000000">
            <w:r>
              <w:t>Question Hindi</w:t>
            </w:r>
          </w:p>
        </w:tc>
        <w:tc>
          <w:tcPr>
            <w:tcW w:w="4320" w:type="dxa"/>
          </w:tcPr>
          <w:p w14:paraId="669F267E" w14:textId="77777777" w:rsidR="009B7FB8" w:rsidRDefault="00000000">
            <w:r>
              <w:t>कंप्यूटर शुरू होते समय सबसे पहले कौन सा सॉफ़्टवेयर लोड होता है?</w:t>
            </w:r>
          </w:p>
        </w:tc>
      </w:tr>
      <w:tr w:rsidR="009B7FB8" w14:paraId="17E3305E" w14:textId="77777777">
        <w:tc>
          <w:tcPr>
            <w:tcW w:w="4320" w:type="dxa"/>
          </w:tcPr>
          <w:p w14:paraId="18A3AFDF" w14:textId="77777777" w:rsidR="009B7FB8" w:rsidRDefault="00000000">
            <w:r>
              <w:t>Type</w:t>
            </w:r>
          </w:p>
        </w:tc>
        <w:tc>
          <w:tcPr>
            <w:tcW w:w="4320" w:type="dxa"/>
          </w:tcPr>
          <w:p w14:paraId="5A9EC472" w14:textId="77777777" w:rsidR="009B7FB8" w:rsidRDefault="00000000">
            <w:r>
              <w:t>multiple_choice</w:t>
            </w:r>
          </w:p>
        </w:tc>
      </w:tr>
      <w:tr w:rsidR="009B7FB8" w14:paraId="1CE5875C" w14:textId="77777777">
        <w:tc>
          <w:tcPr>
            <w:tcW w:w="4320" w:type="dxa"/>
          </w:tcPr>
          <w:p w14:paraId="01C34FA8" w14:textId="77777777" w:rsidR="009B7FB8" w:rsidRDefault="00000000">
            <w:r>
              <w:t>Option English</w:t>
            </w:r>
          </w:p>
        </w:tc>
        <w:tc>
          <w:tcPr>
            <w:tcW w:w="4320" w:type="dxa"/>
          </w:tcPr>
          <w:p w14:paraId="3CD39AC7" w14:textId="77777777" w:rsidR="009B7FB8" w:rsidRDefault="00000000">
            <w:r>
              <w:t>Operating System</w:t>
            </w:r>
          </w:p>
        </w:tc>
      </w:tr>
      <w:tr w:rsidR="009B7FB8" w14:paraId="0C0BA10F" w14:textId="77777777">
        <w:tc>
          <w:tcPr>
            <w:tcW w:w="4320" w:type="dxa"/>
          </w:tcPr>
          <w:p w14:paraId="2C868E58" w14:textId="77777777" w:rsidR="009B7FB8" w:rsidRDefault="00000000">
            <w:r>
              <w:t>Option English</w:t>
            </w:r>
          </w:p>
        </w:tc>
        <w:tc>
          <w:tcPr>
            <w:tcW w:w="4320" w:type="dxa"/>
          </w:tcPr>
          <w:p w14:paraId="410F891B" w14:textId="77777777" w:rsidR="009B7FB8" w:rsidRDefault="00000000">
            <w:r>
              <w:t>BIOS</w:t>
            </w:r>
          </w:p>
        </w:tc>
      </w:tr>
      <w:tr w:rsidR="009B7FB8" w14:paraId="786326E3" w14:textId="77777777">
        <w:tc>
          <w:tcPr>
            <w:tcW w:w="4320" w:type="dxa"/>
          </w:tcPr>
          <w:p w14:paraId="352E8488" w14:textId="77777777" w:rsidR="009B7FB8" w:rsidRDefault="00000000">
            <w:r>
              <w:t>Option English</w:t>
            </w:r>
          </w:p>
        </w:tc>
        <w:tc>
          <w:tcPr>
            <w:tcW w:w="4320" w:type="dxa"/>
          </w:tcPr>
          <w:p w14:paraId="549F2534" w14:textId="77777777" w:rsidR="009B7FB8" w:rsidRDefault="00000000">
            <w:r>
              <w:t>Antivirus</w:t>
            </w:r>
          </w:p>
        </w:tc>
      </w:tr>
      <w:tr w:rsidR="009B7FB8" w14:paraId="397E5E8F" w14:textId="77777777">
        <w:tc>
          <w:tcPr>
            <w:tcW w:w="4320" w:type="dxa"/>
          </w:tcPr>
          <w:p w14:paraId="0ED7BAFE" w14:textId="77777777" w:rsidR="009B7FB8" w:rsidRDefault="00000000">
            <w:r>
              <w:t>Option English</w:t>
            </w:r>
          </w:p>
        </w:tc>
        <w:tc>
          <w:tcPr>
            <w:tcW w:w="4320" w:type="dxa"/>
          </w:tcPr>
          <w:p w14:paraId="052D64BD" w14:textId="77777777" w:rsidR="009B7FB8" w:rsidRDefault="00000000">
            <w:r>
              <w:t>Device Driver</w:t>
            </w:r>
          </w:p>
        </w:tc>
      </w:tr>
      <w:tr w:rsidR="009B7FB8" w14:paraId="5D7FD23F" w14:textId="77777777">
        <w:tc>
          <w:tcPr>
            <w:tcW w:w="4320" w:type="dxa"/>
          </w:tcPr>
          <w:p w14:paraId="3FFE5AC2" w14:textId="77777777" w:rsidR="009B7FB8" w:rsidRDefault="00000000">
            <w:r>
              <w:t>Option Hindi</w:t>
            </w:r>
          </w:p>
        </w:tc>
        <w:tc>
          <w:tcPr>
            <w:tcW w:w="4320" w:type="dxa"/>
          </w:tcPr>
          <w:p w14:paraId="1BEC90E8" w14:textId="77777777" w:rsidR="009B7FB8" w:rsidRDefault="00000000">
            <w:r>
              <w:t>ऑपरेटिंग सिस्टम</w:t>
            </w:r>
          </w:p>
        </w:tc>
      </w:tr>
      <w:tr w:rsidR="009B7FB8" w14:paraId="085D8EC8" w14:textId="77777777">
        <w:tc>
          <w:tcPr>
            <w:tcW w:w="4320" w:type="dxa"/>
          </w:tcPr>
          <w:p w14:paraId="0BB19D0C" w14:textId="77777777" w:rsidR="009B7FB8" w:rsidRDefault="00000000">
            <w:r>
              <w:t>Option Hindi</w:t>
            </w:r>
          </w:p>
        </w:tc>
        <w:tc>
          <w:tcPr>
            <w:tcW w:w="4320" w:type="dxa"/>
          </w:tcPr>
          <w:p w14:paraId="37E286E3" w14:textId="77777777" w:rsidR="009B7FB8" w:rsidRDefault="00000000">
            <w:r>
              <w:t>बायोस</w:t>
            </w:r>
          </w:p>
        </w:tc>
      </w:tr>
      <w:tr w:rsidR="009B7FB8" w14:paraId="4EBE3FD0" w14:textId="77777777">
        <w:tc>
          <w:tcPr>
            <w:tcW w:w="4320" w:type="dxa"/>
          </w:tcPr>
          <w:p w14:paraId="083B39BE" w14:textId="77777777" w:rsidR="009B7FB8" w:rsidRDefault="00000000">
            <w:r>
              <w:t>Option Hindi</w:t>
            </w:r>
          </w:p>
        </w:tc>
        <w:tc>
          <w:tcPr>
            <w:tcW w:w="4320" w:type="dxa"/>
          </w:tcPr>
          <w:p w14:paraId="6322F282" w14:textId="77777777" w:rsidR="009B7FB8" w:rsidRDefault="00000000">
            <w:r>
              <w:t>एंटीवायरस</w:t>
            </w:r>
          </w:p>
        </w:tc>
      </w:tr>
      <w:tr w:rsidR="009B7FB8" w14:paraId="6927E108" w14:textId="77777777">
        <w:tc>
          <w:tcPr>
            <w:tcW w:w="4320" w:type="dxa"/>
          </w:tcPr>
          <w:p w14:paraId="73A2FF8D" w14:textId="77777777" w:rsidR="009B7FB8" w:rsidRDefault="00000000">
            <w:r>
              <w:t>Option Hindi</w:t>
            </w:r>
          </w:p>
        </w:tc>
        <w:tc>
          <w:tcPr>
            <w:tcW w:w="4320" w:type="dxa"/>
          </w:tcPr>
          <w:p w14:paraId="4F32C121" w14:textId="77777777" w:rsidR="009B7FB8" w:rsidRDefault="00000000">
            <w:r>
              <w:t>डिवाइस ड्राइवर</w:t>
            </w:r>
          </w:p>
        </w:tc>
      </w:tr>
      <w:tr w:rsidR="009B7FB8" w14:paraId="1195D2A8" w14:textId="77777777">
        <w:tc>
          <w:tcPr>
            <w:tcW w:w="4320" w:type="dxa"/>
          </w:tcPr>
          <w:p w14:paraId="39F0EC23" w14:textId="77777777" w:rsidR="009B7FB8" w:rsidRDefault="00000000">
            <w:r>
              <w:t>Correct Answer</w:t>
            </w:r>
          </w:p>
        </w:tc>
        <w:tc>
          <w:tcPr>
            <w:tcW w:w="4320" w:type="dxa"/>
          </w:tcPr>
          <w:p w14:paraId="6A9FDAB2" w14:textId="77777777" w:rsidR="009B7FB8" w:rsidRDefault="00000000">
            <w:r>
              <w:t>B</w:t>
            </w:r>
          </w:p>
        </w:tc>
      </w:tr>
      <w:tr w:rsidR="009B7FB8" w14:paraId="439AF4E3" w14:textId="77777777">
        <w:tc>
          <w:tcPr>
            <w:tcW w:w="4320" w:type="dxa"/>
          </w:tcPr>
          <w:p w14:paraId="3BBF3167" w14:textId="77777777" w:rsidR="009B7FB8" w:rsidRDefault="00000000">
            <w:r>
              <w:t>Solution English</w:t>
            </w:r>
          </w:p>
        </w:tc>
        <w:tc>
          <w:tcPr>
            <w:tcW w:w="4320" w:type="dxa"/>
          </w:tcPr>
          <w:p w14:paraId="30D70300" w14:textId="77777777" w:rsidR="009B7FB8" w:rsidRDefault="00000000">
            <w:r>
              <w:t>When the computer is powered on, the first software that executes is BIOS (Basic Input Output System). It initializes the hardware and then loads the OS.</w:t>
            </w:r>
          </w:p>
        </w:tc>
      </w:tr>
      <w:tr w:rsidR="009B7FB8" w14:paraId="7BA9D2BF" w14:textId="77777777">
        <w:tc>
          <w:tcPr>
            <w:tcW w:w="4320" w:type="dxa"/>
          </w:tcPr>
          <w:p w14:paraId="2AB172CC" w14:textId="77777777" w:rsidR="009B7FB8" w:rsidRDefault="00000000">
            <w:r>
              <w:t>Solution Hindi</w:t>
            </w:r>
          </w:p>
        </w:tc>
        <w:tc>
          <w:tcPr>
            <w:tcW w:w="4320" w:type="dxa"/>
          </w:tcPr>
          <w:p w14:paraId="748DB6C6" w14:textId="77777777" w:rsidR="009B7FB8" w:rsidRDefault="00000000">
            <w:r>
              <w:t>जब computer power on होता है, सबसे पहले BIOS (Basic Input Output System) execute होता है। यह hardware initialize करता है और फिर OS को load करता है।</w:t>
            </w:r>
          </w:p>
        </w:tc>
      </w:tr>
      <w:tr w:rsidR="009B7FB8" w14:paraId="7046793B" w14:textId="77777777">
        <w:tc>
          <w:tcPr>
            <w:tcW w:w="4320" w:type="dxa"/>
          </w:tcPr>
          <w:p w14:paraId="3D06DD4D" w14:textId="77777777" w:rsidR="009B7FB8" w:rsidRDefault="00000000">
            <w:r>
              <w:t>Specialization</w:t>
            </w:r>
          </w:p>
        </w:tc>
        <w:tc>
          <w:tcPr>
            <w:tcW w:w="4320" w:type="dxa"/>
          </w:tcPr>
          <w:p w14:paraId="4B64ACD0" w14:textId="77777777" w:rsidR="009B7FB8" w:rsidRDefault="00000000">
            <w:r>
              <w:t>ISRO, DRDO, HAL &amp; Other PSU Companies</w:t>
            </w:r>
          </w:p>
        </w:tc>
      </w:tr>
    </w:tbl>
    <w:p w14:paraId="5AA5CC2F"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4C1F1B75" w14:textId="77777777">
        <w:tc>
          <w:tcPr>
            <w:tcW w:w="4320" w:type="dxa"/>
          </w:tcPr>
          <w:p w14:paraId="25971BBD" w14:textId="00D769DC" w:rsidR="009B7FB8" w:rsidRDefault="00000000">
            <w:proofErr w:type="gramStart"/>
            <w:r>
              <w:t>Question :</w:t>
            </w:r>
            <w:proofErr w:type="gramEnd"/>
            <w:r w:rsidR="000C381A">
              <w:t xml:space="preserve"> 2</w:t>
            </w:r>
          </w:p>
        </w:tc>
        <w:tc>
          <w:tcPr>
            <w:tcW w:w="4320" w:type="dxa"/>
          </w:tcPr>
          <w:p w14:paraId="310FF462" w14:textId="2A900D62" w:rsidR="009B7FB8" w:rsidRDefault="009B7FB8"/>
        </w:tc>
      </w:tr>
      <w:tr w:rsidR="009B7FB8" w14:paraId="56E13624" w14:textId="77777777">
        <w:tc>
          <w:tcPr>
            <w:tcW w:w="4320" w:type="dxa"/>
          </w:tcPr>
          <w:p w14:paraId="606D38C2" w14:textId="77777777" w:rsidR="009B7FB8" w:rsidRDefault="00000000">
            <w:r>
              <w:t>Question English</w:t>
            </w:r>
          </w:p>
        </w:tc>
        <w:tc>
          <w:tcPr>
            <w:tcW w:w="4320" w:type="dxa"/>
          </w:tcPr>
          <w:p w14:paraId="592761D6" w14:textId="77777777" w:rsidR="009B7FB8" w:rsidRDefault="00000000">
            <w:r>
              <w:t>Which type of Fire Extinguisher is most suitable for electrical fires?</w:t>
            </w:r>
          </w:p>
        </w:tc>
      </w:tr>
      <w:tr w:rsidR="009B7FB8" w14:paraId="340B2336" w14:textId="77777777">
        <w:tc>
          <w:tcPr>
            <w:tcW w:w="4320" w:type="dxa"/>
          </w:tcPr>
          <w:p w14:paraId="18E6F665" w14:textId="77777777" w:rsidR="009B7FB8" w:rsidRDefault="00000000">
            <w:r>
              <w:t>Question Hindi</w:t>
            </w:r>
          </w:p>
        </w:tc>
        <w:tc>
          <w:tcPr>
            <w:tcW w:w="4320" w:type="dxa"/>
          </w:tcPr>
          <w:p w14:paraId="6F874912" w14:textId="77777777" w:rsidR="009B7FB8" w:rsidRDefault="00000000">
            <w:r>
              <w:t>Fire Extinguisher का कौन सा प्रकार Electrical Fire के लिए सबसे उपयुक्त है?</w:t>
            </w:r>
          </w:p>
        </w:tc>
      </w:tr>
      <w:tr w:rsidR="009B7FB8" w14:paraId="5E2454A4" w14:textId="77777777">
        <w:tc>
          <w:tcPr>
            <w:tcW w:w="4320" w:type="dxa"/>
          </w:tcPr>
          <w:p w14:paraId="2A52A935" w14:textId="77777777" w:rsidR="009B7FB8" w:rsidRDefault="00000000">
            <w:r>
              <w:t>Type</w:t>
            </w:r>
          </w:p>
        </w:tc>
        <w:tc>
          <w:tcPr>
            <w:tcW w:w="4320" w:type="dxa"/>
          </w:tcPr>
          <w:p w14:paraId="403220E2" w14:textId="77777777" w:rsidR="009B7FB8" w:rsidRDefault="00000000">
            <w:r>
              <w:t>multiple_choice</w:t>
            </w:r>
          </w:p>
        </w:tc>
      </w:tr>
      <w:tr w:rsidR="009B7FB8" w14:paraId="481C7263" w14:textId="77777777">
        <w:tc>
          <w:tcPr>
            <w:tcW w:w="4320" w:type="dxa"/>
          </w:tcPr>
          <w:p w14:paraId="32D00FEA" w14:textId="77777777" w:rsidR="009B7FB8" w:rsidRDefault="00000000">
            <w:r>
              <w:t>Option English</w:t>
            </w:r>
          </w:p>
        </w:tc>
        <w:tc>
          <w:tcPr>
            <w:tcW w:w="4320" w:type="dxa"/>
          </w:tcPr>
          <w:p w14:paraId="72FF52E8" w14:textId="77777777" w:rsidR="009B7FB8" w:rsidRDefault="00000000">
            <w:r>
              <w:t>Water Type</w:t>
            </w:r>
          </w:p>
        </w:tc>
      </w:tr>
      <w:tr w:rsidR="009B7FB8" w14:paraId="797767FB" w14:textId="77777777">
        <w:tc>
          <w:tcPr>
            <w:tcW w:w="4320" w:type="dxa"/>
          </w:tcPr>
          <w:p w14:paraId="065D0D38" w14:textId="77777777" w:rsidR="009B7FB8" w:rsidRDefault="00000000">
            <w:r>
              <w:t>Option English</w:t>
            </w:r>
          </w:p>
        </w:tc>
        <w:tc>
          <w:tcPr>
            <w:tcW w:w="4320" w:type="dxa"/>
          </w:tcPr>
          <w:p w14:paraId="3AD0DB3C" w14:textId="77777777" w:rsidR="009B7FB8" w:rsidRDefault="00000000">
            <w:r>
              <w:t>Foam Type</w:t>
            </w:r>
          </w:p>
        </w:tc>
      </w:tr>
      <w:tr w:rsidR="009B7FB8" w14:paraId="75683881" w14:textId="77777777">
        <w:tc>
          <w:tcPr>
            <w:tcW w:w="4320" w:type="dxa"/>
          </w:tcPr>
          <w:p w14:paraId="74DD0A8E" w14:textId="77777777" w:rsidR="009B7FB8" w:rsidRDefault="00000000">
            <w:r>
              <w:t>Option English</w:t>
            </w:r>
          </w:p>
        </w:tc>
        <w:tc>
          <w:tcPr>
            <w:tcW w:w="4320" w:type="dxa"/>
          </w:tcPr>
          <w:p w14:paraId="5EEAEBE2" w14:textId="77777777" w:rsidR="009B7FB8" w:rsidRDefault="00000000">
            <w:r>
              <w:t>CO₂ Type</w:t>
            </w:r>
          </w:p>
        </w:tc>
      </w:tr>
      <w:tr w:rsidR="009B7FB8" w14:paraId="6D5710E3" w14:textId="77777777">
        <w:tc>
          <w:tcPr>
            <w:tcW w:w="4320" w:type="dxa"/>
          </w:tcPr>
          <w:p w14:paraId="3A4CB349" w14:textId="77777777" w:rsidR="009B7FB8" w:rsidRDefault="00000000">
            <w:r>
              <w:t>Option English</w:t>
            </w:r>
          </w:p>
        </w:tc>
        <w:tc>
          <w:tcPr>
            <w:tcW w:w="4320" w:type="dxa"/>
          </w:tcPr>
          <w:p w14:paraId="2B86CC44" w14:textId="77777777" w:rsidR="009B7FB8" w:rsidRDefault="00000000">
            <w:r>
              <w:t>Dry Powder</w:t>
            </w:r>
          </w:p>
        </w:tc>
      </w:tr>
      <w:tr w:rsidR="009B7FB8" w14:paraId="1E6AE997" w14:textId="77777777">
        <w:tc>
          <w:tcPr>
            <w:tcW w:w="4320" w:type="dxa"/>
          </w:tcPr>
          <w:p w14:paraId="402FB98B" w14:textId="77777777" w:rsidR="009B7FB8" w:rsidRDefault="00000000">
            <w:r>
              <w:t>Option Hindi</w:t>
            </w:r>
          </w:p>
        </w:tc>
        <w:tc>
          <w:tcPr>
            <w:tcW w:w="4320" w:type="dxa"/>
          </w:tcPr>
          <w:p w14:paraId="01EDE4B0" w14:textId="77777777" w:rsidR="009B7FB8" w:rsidRDefault="00000000">
            <w:r>
              <w:t>पानी आधारित</w:t>
            </w:r>
          </w:p>
        </w:tc>
      </w:tr>
      <w:tr w:rsidR="009B7FB8" w14:paraId="0A841EDA" w14:textId="77777777">
        <w:tc>
          <w:tcPr>
            <w:tcW w:w="4320" w:type="dxa"/>
          </w:tcPr>
          <w:p w14:paraId="068FFB6F" w14:textId="77777777" w:rsidR="009B7FB8" w:rsidRDefault="00000000">
            <w:r>
              <w:t>Option Hindi</w:t>
            </w:r>
          </w:p>
        </w:tc>
        <w:tc>
          <w:tcPr>
            <w:tcW w:w="4320" w:type="dxa"/>
          </w:tcPr>
          <w:p w14:paraId="5CAD96EE" w14:textId="77777777" w:rsidR="009B7FB8" w:rsidRDefault="00000000">
            <w:r>
              <w:t>फोम आधारित</w:t>
            </w:r>
          </w:p>
        </w:tc>
      </w:tr>
      <w:tr w:rsidR="009B7FB8" w14:paraId="1697CC5C" w14:textId="77777777">
        <w:tc>
          <w:tcPr>
            <w:tcW w:w="4320" w:type="dxa"/>
          </w:tcPr>
          <w:p w14:paraId="09A04460" w14:textId="77777777" w:rsidR="009B7FB8" w:rsidRDefault="00000000">
            <w:r>
              <w:t>Option Hindi</w:t>
            </w:r>
          </w:p>
        </w:tc>
        <w:tc>
          <w:tcPr>
            <w:tcW w:w="4320" w:type="dxa"/>
          </w:tcPr>
          <w:p w14:paraId="646BCCAC" w14:textId="77777777" w:rsidR="009B7FB8" w:rsidRDefault="00000000">
            <w:r>
              <w:t>कार्बन डाइऑक्साइड आधारित</w:t>
            </w:r>
          </w:p>
        </w:tc>
      </w:tr>
      <w:tr w:rsidR="009B7FB8" w14:paraId="3078CC9D" w14:textId="77777777">
        <w:tc>
          <w:tcPr>
            <w:tcW w:w="4320" w:type="dxa"/>
          </w:tcPr>
          <w:p w14:paraId="5887B226" w14:textId="77777777" w:rsidR="009B7FB8" w:rsidRDefault="00000000">
            <w:r>
              <w:t>Option Hindi</w:t>
            </w:r>
          </w:p>
        </w:tc>
        <w:tc>
          <w:tcPr>
            <w:tcW w:w="4320" w:type="dxa"/>
          </w:tcPr>
          <w:p w14:paraId="68CA35A4" w14:textId="77777777" w:rsidR="009B7FB8" w:rsidRDefault="00000000">
            <w:r>
              <w:t>सूखा पाउडर</w:t>
            </w:r>
          </w:p>
        </w:tc>
      </w:tr>
      <w:tr w:rsidR="009B7FB8" w14:paraId="081F7D69" w14:textId="77777777">
        <w:tc>
          <w:tcPr>
            <w:tcW w:w="4320" w:type="dxa"/>
          </w:tcPr>
          <w:p w14:paraId="254E7C6D" w14:textId="77777777" w:rsidR="009B7FB8" w:rsidRDefault="00000000">
            <w:r>
              <w:t>Correct Answer</w:t>
            </w:r>
          </w:p>
        </w:tc>
        <w:tc>
          <w:tcPr>
            <w:tcW w:w="4320" w:type="dxa"/>
          </w:tcPr>
          <w:p w14:paraId="4F082FD2" w14:textId="77777777" w:rsidR="009B7FB8" w:rsidRDefault="00000000">
            <w:r>
              <w:t>C</w:t>
            </w:r>
          </w:p>
        </w:tc>
      </w:tr>
      <w:tr w:rsidR="009B7FB8" w14:paraId="18947EF2" w14:textId="77777777">
        <w:tc>
          <w:tcPr>
            <w:tcW w:w="4320" w:type="dxa"/>
          </w:tcPr>
          <w:p w14:paraId="3B1ACAC2" w14:textId="77777777" w:rsidR="009B7FB8" w:rsidRDefault="00000000">
            <w:r>
              <w:t>Solution English</w:t>
            </w:r>
          </w:p>
        </w:tc>
        <w:tc>
          <w:tcPr>
            <w:tcW w:w="4320" w:type="dxa"/>
          </w:tcPr>
          <w:p w14:paraId="0DE1555D" w14:textId="77777777" w:rsidR="009B7FB8" w:rsidRDefault="00000000">
            <w:r>
              <w:t>In an electrical fire, using water or foam is dangerous. A CO₂ extinguisher is the safest because it cuts off the oxygen supply and does not conduct electricity.</w:t>
            </w:r>
          </w:p>
        </w:tc>
      </w:tr>
      <w:tr w:rsidR="009B7FB8" w14:paraId="1576EA84" w14:textId="77777777">
        <w:tc>
          <w:tcPr>
            <w:tcW w:w="4320" w:type="dxa"/>
          </w:tcPr>
          <w:p w14:paraId="13D6B932" w14:textId="77777777" w:rsidR="009B7FB8" w:rsidRDefault="00000000">
            <w:r>
              <w:t>Solution Hindi</w:t>
            </w:r>
          </w:p>
        </w:tc>
        <w:tc>
          <w:tcPr>
            <w:tcW w:w="4320" w:type="dxa"/>
          </w:tcPr>
          <w:p w14:paraId="2F8B7E3E" w14:textId="77777777" w:rsidR="009B7FB8" w:rsidRDefault="00000000">
            <w:r>
              <w:t xml:space="preserve">Electrical fire में पानी या फोम का use खतरनाक </w:t>
            </w:r>
            <w:r>
              <w:lastRenderedPageBreak/>
              <w:t>होता है। CO₂ extinguisher सबसे सुरक्षित होता है क्योंकि यह oxygen supply काट देता है और current conduct नहीं करता।</w:t>
            </w:r>
          </w:p>
        </w:tc>
      </w:tr>
      <w:tr w:rsidR="009B7FB8" w14:paraId="35D817D3" w14:textId="77777777">
        <w:tc>
          <w:tcPr>
            <w:tcW w:w="4320" w:type="dxa"/>
          </w:tcPr>
          <w:p w14:paraId="0E0F8334" w14:textId="77777777" w:rsidR="009B7FB8" w:rsidRDefault="00000000">
            <w:r>
              <w:lastRenderedPageBreak/>
              <w:t>Specialization</w:t>
            </w:r>
          </w:p>
        </w:tc>
        <w:tc>
          <w:tcPr>
            <w:tcW w:w="4320" w:type="dxa"/>
          </w:tcPr>
          <w:p w14:paraId="04290CAE" w14:textId="77777777" w:rsidR="009B7FB8" w:rsidRDefault="00000000">
            <w:r>
              <w:t>ISRO, DRDO, HAL &amp; Other PSU Companies</w:t>
            </w:r>
          </w:p>
        </w:tc>
      </w:tr>
    </w:tbl>
    <w:p w14:paraId="3E16BE5D"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78A373E1" w14:textId="77777777">
        <w:tc>
          <w:tcPr>
            <w:tcW w:w="4320" w:type="dxa"/>
          </w:tcPr>
          <w:p w14:paraId="0991BEEB" w14:textId="42680B22" w:rsidR="009B7FB8" w:rsidRDefault="00000000">
            <w:proofErr w:type="gramStart"/>
            <w:r>
              <w:t>Question :</w:t>
            </w:r>
            <w:proofErr w:type="gramEnd"/>
            <w:r w:rsidR="000C381A">
              <w:t xml:space="preserve"> 3</w:t>
            </w:r>
          </w:p>
        </w:tc>
        <w:tc>
          <w:tcPr>
            <w:tcW w:w="4320" w:type="dxa"/>
          </w:tcPr>
          <w:p w14:paraId="3755FBA3" w14:textId="6304BF76" w:rsidR="009B7FB8" w:rsidRDefault="009B7FB8"/>
        </w:tc>
      </w:tr>
      <w:tr w:rsidR="009B7FB8" w14:paraId="7B8143DC" w14:textId="77777777">
        <w:tc>
          <w:tcPr>
            <w:tcW w:w="4320" w:type="dxa"/>
          </w:tcPr>
          <w:p w14:paraId="31A16C82" w14:textId="77777777" w:rsidR="009B7FB8" w:rsidRDefault="00000000">
            <w:r>
              <w:t>Question English</w:t>
            </w:r>
          </w:p>
        </w:tc>
        <w:tc>
          <w:tcPr>
            <w:tcW w:w="4320" w:type="dxa"/>
          </w:tcPr>
          <w:p w14:paraId="18CC951D" w14:textId="77777777" w:rsidR="009B7FB8" w:rsidRDefault="00000000">
            <w:r>
              <w:t>What is the primary function of an Operating System?</w:t>
            </w:r>
          </w:p>
        </w:tc>
      </w:tr>
      <w:tr w:rsidR="009B7FB8" w14:paraId="5644E25F" w14:textId="77777777">
        <w:tc>
          <w:tcPr>
            <w:tcW w:w="4320" w:type="dxa"/>
          </w:tcPr>
          <w:p w14:paraId="29155652" w14:textId="77777777" w:rsidR="009B7FB8" w:rsidRDefault="00000000">
            <w:r>
              <w:t>Question Hindi</w:t>
            </w:r>
          </w:p>
        </w:tc>
        <w:tc>
          <w:tcPr>
            <w:tcW w:w="4320" w:type="dxa"/>
          </w:tcPr>
          <w:p w14:paraId="329D43F5" w14:textId="77777777" w:rsidR="009B7FB8" w:rsidRDefault="00000000">
            <w:r>
              <w:t>Operating System का मुख्य कार्य क्या है?</w:t>
            </w:r>
          </w:p>
        </w:tc>
      </w:tr>
      <w:tr w:rsidR="009B7FB8" w14:paraId="20EBA405" w14:textId="77777777">
        <w:tc>
          <w:tcPr>
            <w:tcW w:w="4320" w:type="dxa"/>
          </w:tcPr>
          <w:p w14:paraId="2BAD4495" w14:textId="77777777" w:rsidR="009B7FB8" w:rsidRDefault="00000000">
            <w:r>
              <w:t>Type</w:t>
            </w:r>
          </w:p>
        </w:tc>
        <w:tc>
          <w:tcPr>
            <w:tcW w:w="4320" w:type="dxa"/>
          </w:tcPr>
          <w:p w14:paraId="312CDB73" w14:textId="77777777" w:rsidR="009B7FB8" w:rsidRDefault="00000000">
            <w:r>
              <w:t>multiple_choice</w:t>
            </w:r>
          </w:p>
        </w:tc>
      </w:tr>
      <w:tr w:rsidR="009B7FB8" w14:paraId="0F3A6111" w14:textId="77777777">
        <w:tc>
          <w:tcPr>
            <w:tcW w:w="4320" w:type="dxa"/>
          </w:tcPr>
          <w:p w14:paraId="0B00141C" w14:textId="77777777" w:rsidR="009B7FB8" w:rsidRDefault="00000000">
            <w:r>
              <w:t>Option English</w:t>
            </w:r>
          </w:p>
        </w:tc>
        <w:tc>
          <w:tcPr>
            <w:tcW w:w="4320" w:type="dxa"/>
          </w:tcPr>
          <w:p w14:paraId="1D1023CE" w14:textId="77777777" w:rsidR="009B7FB8" w:rsidRDefault="00000000">
            <w:r>
              <w:t>Only to run internet</w:t>
            </w:r>
          </w:p>
        </w:tc>
      </w:tr>
      <w:tr w:rsidR="009B7FB8" w14:paraId="6E067A70" w14:textId="77777777">
        <w:tc>
          <w:tcPr>
            <w:tcW w:w="4320" w:type="dxa"/>
          </w:tcPr>
          <w:p w14:paraId="4DAA8ABD" w14:textId="77777777" w:rsidR="009B7FB8" w:rsidRDefault="00000000">
            <w:r>
              <w:t>Option English</w:t>
            </w:r>
          </w:p>
        </w:tc>
        <w:tc>
          <w:tcPr>
            <w:tcW w:w="4320" w:type="dxa"/>
          </w:tcPr>
          <w:p w14:paraId="22994C07" w14:textId="77777777" w:rsidR="009B7FB8" w:rsidRDefault="00000000">
            <w:r>
              <w:t>To manage hardware and software</w:t>
            </w:r>
          </w:p>
        </w:tc>
      </w:tr>
      <w:tr w:rsidR="009B7FB8" w14:paraId="43572205" w14:textId="77777777">
        <w:tc>
          <w:tcPr>
            <w:tcW w:w="4320" w:type="dxa"/>
          </w:tcPr>
          <w:p w14:paraId="099408FC" w14:textId="77777777" w:rsidR="009B7FB8" w:rsidRDefault="00000000">
            <w:r>
              <w:t>Option English</w:t>
            </w:r>
          </w:p>
        </w:tc>
        <w:tc>
          <w:tcPr>
            <w:tcW w:w="4320" w:type="dxa"/>
          </w:tcPr>
          <w:p w14:paraId="0F296D6A" w14:textId="77777777" w:rsidR="009B7FB8" w:rsidRDefault="00000000">
            <w:r>
              <w:t>To store data permanently</w:t>
            </w:r>
          </w:p>
        </w:tc>
      </w:tr>
      <w:tr w:rsidR="009B7FB8" w14:paraId="12B7D373" w14:textId="77777777">
        <w:tc>
          <w:tcPr>
            <w:tcW w:w="4320" w:type="dxa"/>
          </w:tcPr>
          <w:p w14:paraId="00C10199" w14:textId="77777777" w:rsidR="009B7FB8" w:rsidRDefault="00000000">
            <w:r>
              <w:t>Option English</w:t>
            </w:r>
          </w:p>
        </w:tc>
        <w:tc>
          <w:tcPr>
            <w:tcW w:w="4320" w:type="dxa"/>
          </w:tcPr>
          <w:p w14:paraId="0766EDA7" w14:textId="77777777" w:rsidR="009B7FB8" w:rsidRDefault="00000000">
            <w:r>
              <w:t>To remove viruses</w:t>
            </w:r>
          </w:p>
        </w:tc>
      </w:tr>
      <w:tr w:rsidR="009B7FB8" w14:paraId="40A2025A" w14:textId="77777777">
        <w:tc>
          <w:tcPr>
            <w:tcW w:w="4320" w:type="dxa"/>
          </w:tcPr>
          <w:p w14:paraId="31378F19" w14:textId="77777777" w:rsidR="009B7FB8" w:rsidRDefault="00000000">
            <w:r>
              <w:t>Option Hindi</w:t>
            </w:r>
          </w:p>
        </w:tc>
        <w:tc>
          <w:tcPr>
            <w:tcW w:w="4320" w:type="dxa"/>
          </w:tcPr>
          <w:p w14:paraId="3B7989A3" w14:textId="77777777" w:rsidR="009B7FB8" w:rsidRDefault="00000000">
            <w:r>
              <w:t>केवल Internet चलाना</w:t>
            </w:r>
          </w:p>
        </w:tc>
      </w:tr>
      <w:tr w:rsidR="009B7FB8" w14:paraId="280EA0AC" w14:textId="77777777">
        <w:tc>
          <w:tcPr>
            <w:tcW w:w="4320" w:type="dxa"/>
          </w:tcPr>
          <w:p w14:paraId="22410778" w14:textId="77777777" w:rsidR="009B7FB8" w:rsidRDefault="00000000">
            <w:r>
              <w:t>Option Hindi</w:t>
            </w:r>
          </w:p>
        </w:tc>
        <w:tc>
          <w:tcPr>
            <w:tcW w:w="4320" w:type="dxa"/>
          </w:tcPr>
          <w:p w14:paraId="33C85917" w14:textId="77777777" w:rsidR="009B7FB8" w:rsidRDefault="00000000">
            <w:r>
              <w:t>Hardware और Software को manage करना</w:t>
            </w:r>
          </w:p>
        </w:tc>
      </w:tr>
      <w:tr w:rsidR="009B7FB8" w14:paraId="29854029" w14:textId="77777777">
        <w:tc>
          <w:tcPr>
            <w:tcW w:w="4320" w:type="dxa"/>
          </w:tcPr>
          <w:p w14:paraId="5436ADBE" w14:textId="77777777" w:rsidR="009B7FB8" w:rsidRDefault="00000000">
            <w:r>
              <w:t>Option Hindi</w:t>
            </w:r>
          </w:p>
        </w:tc>
        <w:tc>
          <w:tcPr>
            <w:tcW w:w="4320" w:type="dxa"/>
          </w:tcPr>
          <w:p w14:paraId="50B421E5" w14:textId="77777777" w:rsidR="009B7FB8" w:rsidRDefault="00000000">
            <w:r>
              <w:t>Data को permanent store करना</w:t>
            </w:r>
          </w:p>
        </w:tc>
      </w:tr>
      <w:tr w:rsidR="009B7FB8" w14:paraId="31A22520" w14:textId="77777777">
        <w:tc>
          <w:tcPr>
            <w:tcW w:w="4320" w:type="dxa"/>
          </w:tcPr>
          <w:p w14:paraId="77FB22EF" w14:textId="77777777" w:rsidR="009B7FB8" w:rsidRDefault="00000000">
            <w:r>
              <w:t>Option Hindi</w:t>
            </w:r>
          </w:p>
        </w:tc>
        <w:tc>
          <w:tcPr>
            <w:tcW w:w="4320" w:type="dxa"/>
          </w:tcPr>
          <w:p w14:paraId="787813F2" w14:textId="77777777" w:rsidR="009B7FB8" w:rsidRDefault="00000000">
            <w:r>
              <w:t>Virus हटाना</w:t>
            </w:r>
          </w:p>
        </w:tc>
      </w:tr>
      <w:tr w:rsidR="009B7FB8" w14:paraId="582EDCDB" w14:textId="77777777">
        <w:tc>
          <w:tcPr>
            <w:tcW w:w="4320" w:type="dxa"/>
          </w:tcPr>
          <w:p w14:paraId="3476F9FE" w14:textId="77777777" w:rsidR="009B7FB8" w:rsidRDefault="00000000">
            <w:r>
              <w:t>Correct Answer</w:t>
            </w:r>
          </w:p>
        </w:tc>
        <w:tc>
          <w:tcPr>
            <w:tcW w:w="4320" w:type="dxa"/>
          </w:tcPr>
          <w:p w14:paraId="5361560C" w14:textId="77777777" w:rsidR="009B7FB8" w:rsidRDefault="00000000">
            <w:r>
              <w:t>B</w:t>
            </w:r>
          </w:p>
        </w:tc>
      </w:tr>
      <w:tr w:rsidR="009B7FB8" w14:paraId="6831D4B9" w14:textId="77777777">
        <w:tc>
          <w:tcPr>
            <w:tcW w:w="4320" w:type="dxa"/>
          </w:tcPr>
          <w:p w14:paraId="18DB96E0" w14:textId="77777777" w:rsidR="009B7FB8" w:rsidRDefault="00000000">
            <w:r>
              <w:t>Solution English</w:t>
            </w:r>
          </w:p>
        </w:tc>
        <w:tc>
          <w:tcPr>
            <w:tcW w:w="4320" w:type="dxa"/>
          </w:tcPr>
          <w:p w14:paraId="3B37D6A2" w14:textId="77777777" w:rsidR="009B7FB8" w:rsidRDefault="00000000">
            <w:r>
              <w:t>The OS is the resource manager of a computer. It establishes communication between hardware (CPU, memory, devices) and software.</w:t>
            </w:r>
          </w:p>
        </w:tc>
      </w:tr>
      <w:tr w:rsidR="009B7FB8" w14:paraId="765E3216" w14:textId="77777777">
        <w:tc>
          <w:tcPr>
            <w:tcW w:w="4320" w:type="dxa"/>
          </w:tcPr>
          <w:p w14:paraId="5ABAAF2C" w14:textId="77777777" w:rsidR="009B7FB8" w:rsidRDefault="00000000">
            <w:r>
              <w:t>Solution Hindi</w:t>
            </w:r>
          </w:p>
        </w:tc>
        <w:tc>
          <w:tcPr>
            <w:tcW w:w="4320" w:type="dxa"/>
          </w:tcPr>
          <w:p w14:paraId="46DF0F63" w14:textId="77777777" w:rsidR="009B7FB8" w:rsidRDefault="00000000">
            <w:r>
              <w:t>OS computer का resource manager है। यह hardware (CPU, Memory, Devices) और software के बीच communication establish करता है।</w:t>
            </w:r>
          </w:p>
        </w:tc>
      </w:tr>
      <w:tr w:rsidR="009B7FB8" w14:paraId="29D482BB" w14:textId="77777777">
        <w:tc>
          <w:tcPr>
            <w:tcW w:w="4320" w:type="dxa"/>
          </w:tcPr>
          <w:p w14:paraId="16B47021" w14:textId="77777777" w:rsidR="009B7FB8" w:rsidRDefault="00000000">
            <w:r>
              <w:t>Specialization</w:t>
            </w:r>
          </w:p>
        </w:tc>
        <w:tc>
          <w:tcPr>
            <w:tcW w:w="4320" w:type="dxa"/>
          </w:tcPr>
          <w:p w14:paraId="233E5877" w14:textId="77777777" w:rsidR="009B7FB8" w:rsidRDefault="00000000">
            <w:r>
              <w:t>ISRO, DRDO, HAL &amp; Other PSU Companies</w:t>
            </w:r>
          </w:p>
        </w:tc>
      </w:tr>
    </w:tbl>
    <w:p w14:paraId="58A80DEF"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62B0EC6E" w14:textId="77777777">
        <w:tc>
          <w:tcPr>
            <w:tcW w:w="4320" w:type="dxa"/>
          </w:tcPr>
          <w:p w14:paraId="422B6709" w14:textId="2B84A99B" w:rsidR="009B7FB8" w:rsidRDefault="00000000">
            <w:proofErr w:type="gramStart"/>
            <w:r>
              <w:t>Question :</w:t>
            </w:r>
            <w:proofErr w:type="gramEnd"/>
            <w:r w:rsidR="000C381A">
              <w:t xml:space="preserve"> 4</w:t>
            </w:r>
          </w:p>
        </w:tc>
        <w:tc>
          <w:tcPr>
            <w:tcW w:w="4320" w:type="dxa"/>
          </w:tcPr>
          <w:p w14:paraId="161C9C9D" w14:textId="2C7FFBFB" w:rsidR="009B7FB8" w:rsidRDefault="009B7FB8"/>
        </w:tc>
      </w:tr>
      <w:tr w:rsidR="009B7FB8" w14:paraId="1E3DD42E" w14:textId="77777777">
        <w:tc>
          <w:tcPr>
            <w:tcW w:w="4320" w:type="dxa"/>
          </w:tcPr>
          <w:p w14:paraId="386B170C" w14:textId="77777777" w:rsidR="009B7FB8" w:rsidRDefault="00000000">
            <w:r>
              <w:t>Question English</w:t>
            </w:r>
          </w:p>
        </w:tc>
        <w:tc>
          <w:tcPr>
            <w:tcW w:w="4320" w:type="dxa"/>
          </w:tcPr>
          <w:p w14:paraId="7F5FEE17" w14:textId="77777777" w:rsidR="009B7FB8" w:rsidRDefault="00000000">
            <w:r>
              <w:t>Which command shows the current directory in Linux?</w:t>
            </w:r>
          </w:p>
        </w:tc>
      </w:tr>
      <w:tr w:rsidR="009B7FB8" w14:paraId="1A20B122" w14:textId="77777777">
        <w:tc>
          <w:tcPr>
            <w:tcW w:w="4320" w:type="dxa"/>
          </w:tcPr>
          <w:p w14:paraId="4501AADF" w14:textId="77777777" w:rsidR="009B7FB8" w:rsidRDefault="00000000">
            <w:r>
              <w:t>Question Hindi</w:t>
            </w:r>
          </w:p>
        </w:tc>
        <w:tc>
          <w:tcPr>
            <w:tcW w:w="4320" w:type="dxa"/>
          </w:tcPr>
          <w:p w14:paraId="6C0515C2" w14:textId="77777777" w:rsidR="009B7FB8" w:rsidRDefault="00000000">
            <w:r>
              <w:t>Linux में वर्तमान directory देखने का command कौन सा है?</w:t>
            </w:r>
          </w:p>
        </w:tc>
      </w:tr>
      <w:tr w:rsidR="009B7FB8" w14:paraId="23BE70FF" w14:textId="77777777">
        <w:tc>
          <w:tcPr>
            <w:tcW w:w="4320" w:type="dxa"/>
          </w:tcPr>
          <w:p w14:paraId="7338305A" w14:textId="77777777" w:rsidR="009B7FB8" w:rsidRDefault="00000000">
            <w:r>
              <w:t>Type</w:t>
            </w:r>
          </w:p>
        </w:tc>
        <w:tc>
          <w:tcPr>
            <w:tcW w:w="4320" w:type="dxa"/>
          </w:tcPr>
          <w:p w14:paraId="4DA3E614" w14:textId="77777777" w:rsidR="009B7FB8" w:rsidRDefault="00000000">
            <w:r>
              <w:t>multiple_choice</w:t>
            </w:r>
          </w:p>
        </w:tc>
      </w:tr>
      <w:tr w:rsidR="009B7FB8" w14:paraId="3C0CB1E5" w14:textId="77777777">
        <w:tc>
          <w:tcPr>
            <w:tcW w:w="4320" w:type="dxa"/>
          </w:tcPr>
          <w:p w14:paraId="5C01B768" w14:textId="77777777" w:rsidR="009B7FB8" w:rsidRDefault="00000000">
            <w:r>
              <w:t>Option English</w:t>
            </w:r>
          </w:p>
        </w:tc>
        <w:tc>
          <w:tcPr>
            <w:tcW w:w="4320" w:type="dxa"/>
          </w:tcPr>
          <w:p w14:paraId="48E609A4" w14:textId="77777777" w:rsidR="009B7FB8" w:rsidRDefault="00000000">
            <w:r>
              <w:t>cd</w:t>
            </w:r>
          </w:p>
        </w:tc>
      </w:tr>
      <w:tr w:rsidR="009B7FB8" w14:paraId="68EB1E45" w14:textId="77777777">
        <w:tc>
          <w:tcPr>
            <w:tcW w:w="4320" w:type="dxa"/>
          </w:tcPr>
          <w:p w14:paraId="4E116573" w14:textId="77777777" w:rsidR="009B7FB8" w:rsidRDefault="00000000">
            <w:r>
              <w:t>Option English</w:t>
            </w:r>
          </w:p>
        </w:tc>
        <w:tc>
          <w:tcPr>
            <w:tcW w:w="4320" w:type="dxa"/>
          </w:tcPr>
          <w:p w14:paraId="0C6DBCA8" w14:textId="77777777" w:rsidR="009B7FB8" w:rsidRDefault="00000000">
            <w:r>
              <w:t>ls</w:t>
            </w:r>
          </w:p>
        </w:tc>
      </w:tr>
      <w:tr w:rsidR="009B7FB8" w14:paraId="720D239C" w14:textId="77777777">
        <w:tc>
          <w:tcPr>
            <w:tcW w:w="4320" w:type="dxa"/>
          </w:tcPr>
          <w:p w14:paraId="1EF52179" w14:textId="77777777" w:rsidR="009B7FB8" w:rsidRDefault="00000000">
            <w:r>
              <w:t>Option English</w:t>
            </w:r>
          </w:p>
        </w:tc>
        <w:tc>
          <w:tcPr>
            <w:tcW w:w="4320" w:type="dxa"/>
          </w:tcPr>
          <w:p w14:paraId="3D11E1B8" w14:textId="77777777" w:rsidR="009B7FB8" w:rsidRDefault="00000000">
            <w:r>
              <w:t>pwd</w:t>
            </w:r>
          </w:p>
        </w:tc>
      </w:tr>
      <w:tr w:rsidR="009B7FB8" w14:paraId="5D1A438A" w14:textId="77777777">
        <w:tc>
          <w:tcPr>
            <w:tcW w:w="4320" w:type="dxa"/>
          </w:tcPr>
          <w:p w14:paraId="7D1C1AB8" w14:textId="77777777" w:rsidR="009B7FB8" w:rsidRDefault="00000000">
            <w:r>
              <w:t>Option English</w:t>
            </w:r>
          </w:p>
        </w:tc>
        <w:tc>
          <w:tcPr>
            <w:tcW w:w="4320" w:type="dxa"/>
          </w:tcPr>
          <w:p w14:paraId="3A39F935" w14:textId="77777777" w:rsidR="009B7FB8" w:rsidRDefault="00000000">
            <w:r>
              <w:t>dir</w:t>
            </w:r>
          </w:p>
        </w:tc>
      </w:tr>
      <w:tr w:rsidR="009B7FB8" w14:paraId="3541A566" w14:textId="77777777">
        <w:tc>
          <w:tcPr>
            <w:tcW w:w="4320" w:type="dxa"/>
          </w:tcPr>
          <w:p w14:paraId="539DE471" w14:textId="77777777" w:rsidR="009B7FB8" w:rsidRDefault="00000000">
            <w:r>
              <w:t>Option Hindi</w:t>
            </w:r>
          </w:p>
        </w:tc>
        <w:tc>
          <w:tcPr>
            <w:tcW w:w="4320" w:type="dxa"/>
          </w:tcPr>
          <w:p w14:paraId="6B519EB0" w14:textId="77777777" w:rsidR="009B7FB8" w:rsidRDefault="00000000">
            <w:r>
              <w:t>cd</w:t>
            </w:r>
          </w:p>
        </w:tc>
      </w:tr>
      <w:tr w:rsidR="009B7FB8" w14:paraId="7E362579" w14:textId="77777777">
        <w:tc>
          <w:tcPr>
            <w:tcW w:w="4320" w:type="dxa"/>
          </w:tcPr>
          <w:p w14:paraId="3272FD6B" w14:textId="77777777" w:rsidR="009B7FB8" w:rsidRDefault="00000000">
            <w:r>
              <w:t>Option Hindi</w:t>
            </w:r>
          </w:p>
        </w:tc>
        <w:tc>
          <w:tcPr>
            <w:tcW w:w="4320" w:type="dxa"/>
          </w:tcPr>
          <w:p w14:paraId="0070B0AA" w14:textId="77777777" w:rsidR="009B7FB8" w:rsidRDefault="00000000">
            <w:r>
              <w:t>ls</w:t>
            </w:r>
          </w:p>
        </w:tc>
      </w:tr>
      <w:tr w:rsidR="009B7FB8" w14:paraId="690BD03C" w14:textId="77777777">
        <w:tc>
          <w:tcPr>
            <w:tcW w:w="4320" w:type="dxa"/>
          </w:tcPr>
          <w:p w14:paraId="7E488A3E" w14:textId="77777777" w:rsidR="009B7FB8" w:rsidRDefault="00000000">
            <w:r>
              <w:t>Option Hindi</w:t>
            </w:r>
          </w:p>
        </w:tc>
        <w:tc>
          <w:tcPr>
            <w:tcW w:w="4320" w:type="dxa"/>
          </w:tcPr>
          <w:p w14:paraId="3FEC587F" w14:textId="77777777" w:rsidR="009B7FB8" w:rsidRDefault="00000000">
            <w:r>
              <w:t>pwd</w:t>
            </w:r>
          </w:p>
        </w:tc>
      </w:tr>
      <w:tr w:rsidR="009B7FB8" w14:paraId="5A01131F" w14:textId="77777777">
        <w:tc>
          <w:tcPr>
            <w:tcW w:w="4320" w:type="dxa"/>
          </w:tcPr>
          <w:p w14:paraId="05406E4F" w14:textId="77777777" w:rsidR="009B7FB8" w:rsidRDefault="00000000">
            <w:r>
              <w:t>Option Hindi</w:t>
            </w:r>
          </w:p>
        </w:tc>
        <w:tc>
          <w:tcPr>
            <w:tcW w:w="4320" w:type="dxa"/>
          </w:tcPr>
          <w:p w14:paraId="13D47E61" w14:textId="77777777" w:rsidR="009B7FB8" w:rsidRDefault="00000000">
            <w:r>
              <w:t>dir</w:t>
            </w:r>
          </w:p>
        </w:tc>
      </w:tr>
      <w:tr w:rsidR="009B7FB8" w14:paraId="056EDD96" w14:textId="77777777">
        <w:tc>
          <w:tcPr>
            <w:tcW w:w="4320" w:type="dxa"/>
          </w:tcPr>
          <w:p w14:paraId="76477BD4" w14:textId="77777777" w:rsidR="009B7FB8" w:rsidRDefault="00000000">
            <w:r>
              <w:t>Correct Answer</w:t>
            </w:r>
          </w:p>
        </w:tc>
        <w:tc>
          <w:tcPr>
            <w:tcW w:w="4320" w:type="dxa"/>
          </w:tcPr>
          <w:p w14:paraId="2F665F9D" w14:textId="77777777" w:rsidR="009B7FB8" w:rsidRDefault="00000000">
            <w:r>
              <w:t>C</w:t>
            </w:r>
          </w:p>
        </w:tc>
      </w:tr>
      <w:tr w:rsidR="009B7FB8" w14:paraId="4FF45DF1" w14:textId="77777777">
        <w:tc>
          <w:tcPr>
            <w:tcW w:w="4320" w:type="dxa"/>
          </w:tcPr>
          <w:p w14:paraId="093764EA" w14:textId="77777777" w:rsidR="009B7FB8" w:rsidRDefault="00000000">
            <w:r>
              <w:t>Solution English</w:t>
            </w:r>
          </w:p>
        </w:tc>
        <w:tc>
          <w:tcPr>
            <w:tcW w:w="4320" w:type="dxa"/>
          </w:tcPr>
          <w:p w14:paraId="2D2718EF" w14:textId="77777777" w:rsidR="009B7FB8" w:rsidRDefault="00000000">
            <w:r>
              <w:t xml:space="preserve">In Linux, the pwd (print working directory) </w:t>
            </w:r>
            <w:r>
              <w:lastRenderedPageBreak/>
              <w:t>command shows the path of the current directory.</w:t>
            </w:r>
          </w:p>
        </w:tc>
      </w:tr>
      <w:tr w:rsidR="009B7FB8" w14:paraId="4D5E3C4C" w14:textId="77777777">
        <w:tc>
          <w:tcPr>
            <w:tcW w:w="4320" w:type="dxa"/>
          </w:tcPr>
          <w:p w14:paraId="6CC4CD93" w14:textId="77777777" w:rsidR="009B7FB8" w:rsidRDefault="00000000">
            <w:r>
              <w:lastRenderedPageBreak/>
              <w:t>Solution Hindi</w:t>
            </w:r>
          </w:p>
        </w:tc>
        <w:tc>
          <w:tcPr>
            <w:tcW w:w="4320" w:type="dxa"/>
          </w:tcPr>
          <w:p w14:paraId="550F773D" w14:textId="77777777" w:rsidR="009B7FB8" w:rsidRDefault="00000000">
            <w:r>
              <w:t>Linux में pwd (print working directory) command current directory path बताता है।</w:t>
            </w:r>
          </w:p>
        </w:tc>
      </w:tr>
      <w:tr w:rsidR="009B7FB8" w14:paraId="01AA2187" w14:textId="77777777">
        <w:tc>
          <w:tcPr>
            <w:tcW w:w="4320" w:type="dxa"/>
          </w:tcPr>
          <w:p w14:paraId="333C00FC" w14:textId="77777777" w:rsidR="009B7FB8" w:rsidRDefault="00000000">
            <w:r>
              <w:t>Specialization</w:t>
            </w:r>
          </w:p>
        </w:tc>
        <w:tc>
          <w:tcPr>
            <w:tcW w:w="4320" w:type="dxa"/>
          </w:tcPr>
          <w:p w14:paraId="1FFE8111" w14:textId="77777777" w:rsidR="009B7FB8" w:rsidRDefault="00000000">
            <w:r>
              <w:t>ISRO, DRDO, HAL &amp; Other PSU Companies</w:t>
            </w:r>
          </w:p>
        </w:tc>
      </w:tr>
    </w:tbl>
    <w:p w14:paraId="76D4DBEE"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2EAE3F1C" w14:textId="77777777">
        <w:tc>
          <w:tcPr>
            <w:tcW w:w="4320" w:type="dxa"/>
          </w:tcPr>
          <w:p w14:paraId="5F0639E3" w14:textId="1EC1DDE6" w:rsidR="009B7FB8" w:rsidRDefault="00000000">
            <w:proofErr w:type="gramStart"/>
            <w:r>
              <w:t>Question :</w:t>
            </w:r>
            <w:proofErr w:type="gramEnd"/>
            <w:r w:rsidR="000C381A">
              <w:t xml:space="preserve"> 5</w:t>
            </w:r>
          </w:p>
        </w:tc>
        <w:tc>
          <w:tcPr>
            <w:tcW w:w="4320" w:type="dxa"/>
          </w:tcPr>
          <w:p w14:paraId="0CE7AB96" w14:textId="1B6B56C2" w:rsidR="009B7FB8" w:rsidRDefault="009B7FB8"/>
        </w:tc>
      </w:tr>
      <w:tr w:rsidR="009B7FB8" w14:paraId="19F886EF" w14:textId="77777777">
        <w:tc>
          <w:tcPr>
            <w:tcW w:w="4320" w:type="dxa"/>
          </w:tcPr>
          <w:p w14:paraId="6DB7CFB0" w14:textId="77777777" w:rsidR="009B7FB8" w:rsidRDefault="00000000">
            <w:r>
              <w:t>Question English</w:t>
            </w:r>
          </w:p>
        </w:tc>
        <w:tc>
          <w:tcPr>
            <w:tcW w:w="4320" w:type="dxa"/>
          </w:tcPr>
          <w:p w14:paraId="3FA78DD2" w14:textId="77777777" w:rsidR="009B7FB8" w:rsidRDefault="00000000">
            <w:r>
              <w:t>Which keys are used together to permanently delete a file in Windows?</w:t>
            </w:r>
          </w:p>
        </w:tc>
      </w:tr>
      <w:tr w:rsidR="009B7FB8" w14:paraId="043B2FF8" w14:textId="77777777">
        <w:tc>
          <w:tcPr>
            <w:tcW w:w="4320" w:type="dxa"/>
          </w:tcPr>
          <w:p w14:paraId="6E5D49E6" w14:textId="77777777" w:rsidR="009B7FB8" w:rsidRDefault="00000000">
            <w:r>
              <w:t>Question Hindi</w:t>
            </w:r>
          </w:p>
        </w:tc>
        <w:tc>
          <w:tcPr>
            <w:tcW w:w="4320" w:type="dxa"/>
          </w:tcPr>
          <w:p w14:paraId="0BE8FCE9" w14:textId="77777777" w:rsidR="009B7FB8" w:rsidRDefault="00000000">
            <w:r>
              <w:t>Windows में किसी file को permanently delete करने के लिए कौन सी keys एक साथ दबाई जाती हैं?</w:t>
            </w:r>
          </w:p>
        </w:tc>
      </w:tr>
      <w:tr w:rsidR="009B7FB8" w14:paraId="510AB618" w14:textId="77777777">
        <w:tc>
          <w:tcPr>
            <w:tcW w:w="4320" w:type="dxa"/>
          </w:tcPr>
          <w:p w14:paraId="6DABEED8" w14:textId="77777777" w:rsidR="009B7FB8" w:rsidRDefault="00000000">
            <w:r>
              <w:t>Type</w:t>
            </w:r>
          </w:p>
        </w:tc>
        <w:tc>
          <w:tcPr>
            <w:tcW w:w="4320" w:type="dxa"/>
          </w:tcPr>
          <w:p w14:paraId="77F6C5AF" w14:textId="77777777" w:rsidR="009B7FB8" w:rsidRDefault="00000000">
            <w:r>
              <w:t>multiple_choice</w:t>
            </w:r>
          </w:p>
        </w:tc>
      </w:tr>
      <w:tr w:rsidR="009B7FB8" w14:paraId="2FD39B6A" w14:textId="77777777">
        <w:tc>
          <w:tcPr>
            <w:tcW w:w="4320" w:type="dxa"/>
          </w:tcPr>
          <w:p w14:paraId="22F8A9BC" w14:textId="77777777" w:rsidR="009B7FB8" w:rsidRDefault="00000000">
            <w:r>
              <w:t>Option English</w:t>
            </w:r>
          </w:p>
        </w:tc>
        <w:tc>
          <w:tcPr>
            <w:tcW w:w="4320" w:type="dxa"/>
          </w:tcPr>
          <w:p w14:paraId="3894642B" w14:textId="77777777" w:rsidR="009B7FB8" w:rsidRDefault="00000000">
            <w:r>
              <w:t>Ctrl + X</w:t>
            </w:r>
          </w:p>
        </w:tc>
      </w:tr>
      <w:tr w:rsidR="009B7FB8" w14:paraId="5E0C9DF4" w14:textId="77777777">
        <w:tc>
          <w:tcPr>
            <w:tcW w:w="4320" w:type="dxa"/>
          </w:tcPr>
          <w:p w14:paraId="63FE0A85" w14:textId="77777777" w:rsidR="009B7FB8" w:rsidRDefault="00000000">
            <w:r>
              <w:t>Option English</w:t>
            </w:r>
          </w:p>
        </w:tc>
        <w:tc>
          <w:tcPr>
            <w:tcW w:w="4320" w:type="dxa"/>
          </w:tcPr>
          <w:p w14:paraId="23E6886E" w14:textId="77777777" w:rsidR="009B7FB8" w:rsidRDefault="00000000">
            <w:r>
              <w:t>Shift + Delete</w:t>
            </w:r>
          </w:p>
        </w:tc>
      </w:tr>
      <w:tr w:rsidR="009B7FB8" w14:paraId="32FAF26E" w14:textId="77777777">
        <w:tc>
          <w:tcPr>
            <w:tcW w:w="4320" w:type="dxa"/>
          </w:tcPr>
          <w:p w14:paraId="25148A1C" w14:textId="77777777" w:rsidR="009B7FB8" w:rsidRDefault="00000000">
            <w:r>
              <w:t>Option English</w:t>
            </w:r>
          </w:p>
        </w:tc>
        <w:tc>
          <w:tcPr>
            <w:tcW w:w="4320" w:type="dxa"/>
          </w:tcPr>
          <w:p w14:paraId="2003204D" w14:textId="77777777" w:rsidR="009B7FB8" w:rsidRDefault="00000000">
            <w:r>
              <w:t>Alt + Delete</w:t>
            </w:r>
          </w:p>
        </w:tc>
      </w:tr>
      <w:tr w:rsidR="009B7FB8" w14:paraId="57561F9F" w14:textId="77777777">
        <w:tc>
          <w:tcPr>
            <w:tcW w:w="4320" w:type="dxa"/>
          </w:tcPr>
          <w:p w14:paraId="6033323C" w14:textId="77777777" w:rsidR="009B7FB8" w:rsidRDefault="00000000">
            <w:r>
              <w:t>Option English</w:t>
            </w:r>
          </w:p>
        </w:tc>
        <w:tc>
          <w:tcPr>
            <w:tcW w:w="4320" w:type="dxa"/>
          </w:tcPr>
          <w:p w14:paraId="271B248E" w14:textId="77777777" w:rsidR="009B7FB8" w:rsidRDefault="00000000">
            <w:r>
              <w:t>Ctrl + Alt</w:t>
            </w:r>
          </w:p>
        </w:tc>
      </w:tr>
      <w:tr w:rsidR="009B7FB8" w14:paraId="49B143B9" w14:textId="77777777">
        <w:tc>
          <w:tcPr>
            <w:tcW w:w="4320" w:type="dxa"/>
          </w:tcPr>
          <w:p w14:paraId="1E07EDE8" w14:textId="77777777" w:rsidR="009B7FB8" w:rsidRDefault="00000000">
            <w:r>
              <w:t>Option Hindi</w:t>
            </w:r>
          </w:p>
        </w:tc>
        <w:tc>
          <w:tcPr>
            <w:tcW w:w="4320" w:type="dxa"/>
          </w:tcPr>
          <w:p w14:paraId="313E9A46" w14:textId="77777777" w:rsidR="009B7FB8" w:rsidRDefault="00000000">
            <w:r>
              <w:t>Ctrl + X</w:t>
            </w:r>
          </w:p>
        </w:tc>
      </w:tr>
      <w:tr w:rsidR="009B7FB8" w14:paraId="73B162F1" w14:textId="77777777">
        <w:tc>
          <w:tcPr>
            <w:tcW w:w="4320" w:type="dxa"/>
          </w:tcPr>
          <w:p w14:paraId="307FF74F" w14:textId="77777777" w:rsidR="009B7FB8" w:rsidRDefault="00000000">
            <w:r>
              <w:t>Option Hindi</w:t>
            </w:r>
          </w:p>
        </w:tc>
        <w:tc>
          <w:tcPr>
            <w:tcW w:w="4320" w:type="dxa"/>
          </w:tcPr>
          <w:p w14:paraId="383F6924" w14:textId="77777777" w:rsidR="009B7FB8" w:rsidRDefault="00000000">
            <w:r>
              <w:t>Shift + Delete</w:t>
            </w:r>
          </w:p>
        </w:tc>
      </w:tr>
      <w:tr w:rsidR="009B7FB8" w14:paraId="6287947F" w14:textId="77777777">
        <w:tc>
          <w:tcPr>
            <w:tcW w:w="4320" w:type="dxa"/>
          </w:tcPr>
          <w:p w14:paraId="772DA1B9" w14:textId="77777777" w:rsidR="009B7FB8" w:rsidRDefault="00000000">
            <w:r>
              <w:t>Option Hindi</w:t>
            </w:r>
          </w:p>
        </w:tc>
        <w:tc>
          <w:tcPr>
            <w:tcW w:w="4320" w:type="dxa"/>
          </w:tcPr>
          <w:p w14:paraId="2CA21EE2" w14:textId="77777777" w:rsidR="009B7FB8" w:rsidRDefault="00000000">
            <w:r>
              <w:t>Alt + Delete</w:t>
            </w:r>
          </w:p>
        </w:tc>
      </w:tr>
      <w:tr w:rsidR="009B7FB8" w14:paraId="104B1FC3" w14:textId="77777777">
        <w:tc>
          <w:tcPr>
            <w:tcW w:w="4320" w:type="dxa"/>
          </w:tcPr>
          <w:p w14:paraId="0658C886" w14:textId="77777777" w:rsidR="009B7FB8" w:rsidRDefault="00000000">
            <w:r>
              <w:t>Option Hindi</w:t>
            </w:r>
          </w:p>
        </w:tc>
        <w:tc>
          <w:tcPr>
            <w:tcW w:w="4320" w:type="dxa"/>
          </w:tcPr>
          <w:p w14:paraId="17115DE0" w14:textId="77777777" w:rsidR="009B7FB8" w:rsidRDefault="00000000">
            <w:r>
              <w:t>Ctrl + Alt</w:t>
            </w:r>
          </w:p>
        </w:tc>
      </w:tr>
      <w:tr w:rsidR="009B7FB8" w14:paraId="0163B153" w14:textId="77777777">
        <w:tc>
          <w:tcPr>
            <w:tcW w:w="4320" w:type="dxa"/>
          </w:tcPr>
          <w:p w14:paraId="2D0E36F6" w14:textId="77777777" w:rsidR="009B7FB8" w:rsidRDefault="00000000">
            <w:r>
              <w:t>Correct Answer</w:t>
            </w:r>
          </w:p>
        </w:tc>
        <w:tc>
          <w:tcPr>
            <w:tcW w:w="4320" w:type="dxa"/>
          </w:tcPr>
          <w:p w14:paraId="155F3AE9" w14:textId="77777777" w:rsidR="009B7FB8" w:rsidRDefault="00000000">
            <w:r>
              <w:t>B</w:t>
            </w:r>
          </w:p>
        </w:tc>
      </w:tr>
      <w:tr w:rsidR="009B7FB8" w14:paraId="1109F2EB" w14:textId="77777777">
        <w:tc>
          <w:tcPr>
            <w:tcW w:w="4320" w:type="dxa"/>
          </w:tcPr>
          <w:p w14:paraId="689664DD" w14:textId="77777777" w:rsidR="009B7FB8" w:rsidRDefault="00000000">
            <w:r>
              <w:t>Solution English</w:t>
            </w:r>
          </w:p>
        </w:tc>
        <w:tc>
          <w:tcPr>
            <w:tcW w:w="4320" w:type="dxa"/>
          </w:tcPr>
          <w:p w14:paraId="6CA85677" w14:textId="77777777" w:rsidR="009B7FB8" w:rsidRDefault="00000000">
            <w:r>
              <w:t>Using Shift + Delete bypasses the Recycle Bin and permanently deletes the file.</w:t>
            </w:r>
          </w:p>
        </w:tc>
      </w:tr>
      <w:tr w:rsidR="009B7FB8" w14:paraId="19F1C6A9" w14:textId="77777777">
        <w:tc>
          <w:tcPr>
            <w:tcW w:w="4320" w:type="dxa"/>
          </w:tcPr>
          <w:p w14:paraId="45B8D333" w14:textId="77777777" w:rsidR="009B7FB8" w:rsidRDefault="00000000">
            <w:r>
              <w:t>Solution Hindi</w:t>
            </w:r>
          </w:p>
        </w:tc>
        <w:tc>
          <w:tcPr>
            <w:tcW w:w="4320" w:type="dxa"/>
          </w:tcPr>
          <w:p w14:paraId="5E8B1D59" w14:textId="77777777" w:rsidR="009B7FB8" w:rsidRDefault="00000000">
            <w:r>
              <w:t>Shift + Delete key से file Recycle Bin bypass करके permanently delete हो जाती है।</w:t>
            </w:r>
          </w:p>
        </w:tc>
      </w:tr>
      <w:tr w:rsidR="009B7FB8" w14:paraId="317C9E09" w14:textId="77777777">
        <w:tc>
          <w:tcPr>
            <w:tcW w:w="4320" w:type="dxa"/>
          </w:tcPr>
          <w:p w14:paraId="6B5F0760" w14:textId="77777777" w:rsidR="009B7FB8" w:rsidRDefault="00000000">
            <w:r>
              <w:t>Specialization</w:t>
            </w:r>
          </w:p>
        </w:tc>
        <w:tc>
          <w:tcPr>
            <w:tcW w:w="4320" w:type="dxa"/>
          </w:tcPr>
          <w:p w14:paraId="37AAE0BE" w14:textId="77777777" w:rsidR="009B7FB8" w:rsidRDefault="00000000">
            <w:r>
              <w:t>ISRO, DRDO, HAL &amp; Other PSU Companies</w:t>
            </w:r>
          </w:p>
        </w:tc>
      </w:tr>
    </w:tbl>
    <w:p w14:paraId="14C77DEA"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028F5F8C" w14:textId="77777777">
        <w:tc>
          <w:tcPr>
            <w:tcW w:w="4320" w:type="dxa"/>
          </w:tcPr>
          <w:p w14:paraId="443627CA" w14:textId="37D9E2E9" w:rsidR="009B7FB8" w:rsidRDefault="00000000">
            <w:proofErr w:type="gramStart"/>
            <w:r>
              <w:t>Question :</w:t>
            </w:r>
            <w:proofErr w:type="gramEnd"/>
            <w:r w:rsidR="000C381A">
              <w:t xml:space="preserve"> 6</w:t>
            </w:r>
          </w:p>
        </w:tc>
        <w:tc>
          <w:tcPr>
            <w:tcW w:w="4320" w:type="dxa"/>
          </w:tcPr>
          <w:p w14:paraId="6CA1498C" w14:textId="0E6A7C6D" w:rsidR="009B7FB8" w:rsidRDefault="009B7FB8"/>
        </w:tc>
      </w:tr>
      <w:tr w:rsidR="009B7FB8" w14:paraId="231DC4CF" w14:textId="77777777">
        <w:tc>
          <w:tcPr>
            <w:tcW w:w="4320" w:type="dxa"/>
          </w:tcPr>
          <w:p w14:paraId="51512FB0" w14:textId="77777777" w:rsidR="009B7FB8" w:rsidRDefault="00000000">
            <w:r>
              <w:t>Question English</w:t>
            </w:r>
          </w:p>
        </w:tc>
        <w:tc>
          <w:tcPr>
            <w:tcW w:w="4320" w:type="dxa"/>
          </w:tcPr>
          <w:p w14:paraId="329F44C3" w14:textId="77777777" w:rsidR="009B7FB8" w:rsidRDefault="00000000">
            <w:r>
              <w:t>What is the correct order of the booting process?</w:t>
            </w:r>
          </w:p>
        </w:tc>
      </w:tr>
      <w:tr w:rsidR="009B7FB8" w14:paraId="5FF037EE" w14:textId="77777777">
        <w:tc>
          <w:tcPr>
            <w:tcW w:w="4320" w:type="dxa"/>
          </w:tcPr>
          <w:p w14:paraId="4813F61E" w14:textId="77777777" w:rsidR="009B7FB8" w:rsidRDefault="00000000">
            <w:r>
              <w:t>Question Hindi</w:t>
            </w:r>
          </w:p>
        </w:tc>
        <w:tc>
          <w:tcPr>
            <w:tcW w:w="4320" w:type="dxa"/>
          </w:tcPr>
          <w:p w14:paraId="40D5AA3A" w14:textId="77777777" w:rsidR="009B7FB8" w:rsidRDefault="00000000">
            <w:r>
              <w:t>Booting process का सही क्रम कौन सा है?</w:t>
            </w:r>
          </w:p>
        </w:tc>
      </w:tr>
      <w:tr w:rsidR="009B7FB8" w14:paraId="26880B61" w14:textId="77777777">
        <w:tc>
          <w:tcPr>
            <w:tcW w:w="4320" w:type="dxa"/>
          </w:tcPr>
          <w:p w14:paraId="1D9E7C88" w14:textId="77777777" w:rsidR="009B7FB8" w:rsidRDefault="00000000">
            <w:r>
              <w:t>Type</w:t>
            </w:r>
          </w:p>
        </w:tc>
        <w:tc>
          <w:tcPr>
            <w:tcW w:w="4320" w:type="dxa"/>
          </w:tcPr>
          <w:p w14:paraId="641C236D" w14:textId="77777777" w:rsidR="009B7FB8" w:rsidRDefault="00000000">
            <w:r>
              <w:t>multiple_choice</w:t>
            </w:r>
          </w:p>
        </w:tc>
      </w:tr>
      <w:tr w:rsidR="009B7FB8" w14:paraId="4B22AFC0" w14:textId="77777777">
        <w:tc>
          <w:tcPr>
            <w:tcW w:w="4320" w:type="dxa"/>
          </w:tcPr>
          <w:p w14:paraId="4C29489A" w14:textId="77777777" w:rsidR="009B7FB8" w:rsidRDefault="00000000">
            <w:r>
              <w:t>Option English</w:t>
            </w:r>
          </w:p>
        </w:tc>
        <w:tc>
          <w:tcPr>
            <w:tcW w:w="4320" w:type="dxa"/>
          </w:tcPr>
          <w:p w14:paraId="66D316E8" w14:textId="77777777" w:rsidR="009B7FB8" w:rsidRDefault="00000000">
            <w:r>
              <w:t>OS → BIOS → POST → Kernel</w:t>
            </w:r>
          </w:p>
        </w:tc>
      </w:tr>
      <w:tr w:rsidR="009B7FB8" w14:paraId="59799554" w14:textId="77777777">
        <w:tc>
          <w:tcPr>
            <w:tcW w:w="4320" w:type="dxa"/>
          </w:tcPr>
          <w:p w14:paraId="0CBD410E" w14:textId="77777777" w:rsidR="009B7FB8" w:rsidRDefault="00000000">
            <w:r>
              <w:t>Option English</w:t>
            </w:r>
          </w:p>
        </w:tc>
        <w:tc>
          <w:tcPr>
            <w:tcW w:w="4320" w:type="dxa"/>
          </w:tcPr>
          <w:p w14:paraId="53756391" w14:textId="77777777" w:rsidR="009B7FB8" w:rsidRDefault="00000000">
            <w:r>
              <w:t>BIOS → POST → OS → Kernel</w:t>
            </w:r>
          </w:p>
        </w:tc>
      </w:tr>
      <w:tr w:rsidR="009B7FB8" w14:paraId="68651FBD" w14:textId="77777777">
        <w:tc>
          <w:tcPr>
            <w:tcW w:w="4320" w:type="dxa"/>
          </w:tcPr>
          <w:p w14:paraId="2862A7AF" w14:textId="77777777" w:rsidR="009B7FB8" w:rsidRDefault="00000000">
            <w:r>
              <w:t>Option English</w:t>
            </w:r>
          </w:p>
        </w:tc>
        <w:tc>
          <w:tcPr>
            <w:tcW w:w="4320" w:type="dxa"/>
          </w:tcPr>
          <w:p w14:paraId="6BC7BB30" w14:textId="77777777" w:rsidR="009B7FB8" w:rsidRDefault="00000000">
            <w:r>
              <w:t>POST → BIOS → OS → Kernel</w:t>
            </w:r>
          </w:p>
        </w:tc>
      </w:tr>
      <w:tr w:rsidR="009B7FB8" w14:paraId="3F85A643" w14:textId="77777777">
        <w:tc>
          <w:tcPr>
            <w:tcW w:w="4320" w:type="dxa"/>
          </w:tcPr>
          <w:p w14:paraId="0A7F86E1" w14:textId="77777777" w:rsidR="009B7FB8" w:rsidRDefault="00000000">
            <w:r>
              <w:t>Option English</w:t>
            </w:r>
          </w:p>
        </w:tc>
        <w:tc>
          <w:tcPr>
            <w:tcW w:w="4320" w:type="dxa"/>
          </w:tcPr>
          <w:p w14:paraId="59662AD2" w14:textId="77777777" w:rsidR="009B7FB8" w:rsidRDefault="00000000">
            <w:r>
              <w:t>BIOS → POST → Boot Loader → OS</w:t>
            </w:r>
          </w:p>
        </w:tc>
      </w:tr>
      <w:tr w:rsidR="009B7FB8" w14:paraId="30D9B951" w14:textId="77777777">
        <w:tc>
          <w:tcPr>
            <w:tcW w:w="4320" w:type="dxa"/>
          </w:tcPr>
          <w:p w14:paraId="0548285E" w14:textId="77777777" w:rsidR="009B7FB8" w:rsidRDefault="00000000">
            <w:r>
              <w:t>Option Hindi</w:t>
            </w:r>
          </w:p>
        </w:tc>
        <w:tc>
          <w:tcPr>
            <w:tcW w:w="4320" w:type="dxa"/>
          </w:tcPr>
          <w:p w14:paraId="3C415153" w14:textId="77777777" w:rsidR="009B7FB8" w:rsidRDefault="00000000">
            <w:r>
              <w:t>OS → BIOS → POST → Kernel</w:t>
            </w:r>
          </w:p>
        </w:tc>
      </w:tr>
      <w:tr w:rsidR="009B7FB8" w14:paraId="02FBF4DA" w14:textId="77777777">
        <w:tc>
          <w:tcPr>
            <w:tcW w:w="4320" w:type="dxa"/>
          </w:tcPr>
          <w:p w14:paraId="2BA71BF0" w14:textId="77777777" w:rsidR="009B7FB8" w:rsidRDefault="00000000">
            <w:r>
              <w:t>Option Hindi</w:t>
            </w:r>
          </w:p>
        </w:tc>
        <w:tc>
          <w:tcPr>
            <w:tcW w:w="4320" w:type="dxa"/>
          </w:tcPr>
          <w:p w14:paraId="44E792EA" w14:textId="77777777" w:rsidR="009B7FB8" w:rsidRDefault="00000000">
            <w:r>
              <w:t>BIOS → POST → OS → Kernel</w:t>
            </w:r>
          </w:p>
        </w:tc>
      </w:tr>
      <w:tr w:rsidR="009B7FB8" w14:paraId="373DA2D8" w14:textId="77777777">
        <w:tc>
          <w:tcPr>
            <w:tcW w:w="4320" w:type="dxa"/>
          </w:tcPr>
          <w:p w14:paraId="16ECFA82" w14:textId="77777777" w:rsidR="009B7FB8" w:rsidRDefault="00000000">
            <w:r>
              <w:t>Option Hindi</w:t>
            </w:r>
          </w:p>
        </w:tc>
        <w:tc>
          <w:tcPr>
            <w:tcW w:w="4320" w:type="dxa"/>
          </w:tcPr>
          <w:p w14:paraId="1C530042" w14:textId="77777777" w:rsidR="009B7FB8" w:rsidRDefault="00000000">
            <w:r>
              <w:t>POST → BIOS → OS → Kernel</w:t>
            </w:r>
          </w:p>
        </w:tc>
      </w:tr>
      <w:tr w:rsidR="009B7FB8" w14:paraId="429F6FB0" w14:textId="77777777">
        <w:tc>
          <w:tcPr>
            <w:tcW w:w="4320" w:type="dxa"/>
          </w:tcPr>
          <w:p w14:paraId="529CFB27" w14:textId="77777777" w:rsidR="009B7FB8" w:rsidRDefault="00000000">
            <w:r>
              <w:t>Option Hindi</w:t>
            </w:r>
          </w:p>
        </w:tc>
        <w:tc>
          <w:tcPr>
            <w:tcW w:w="4320" w:type="dxa"/>
          </w:tcPr>
          <w:p w14:paraId="6B5BFA55" w14:textId="77777777" w:rsidR="009B7FB8" w:rsidRDefault="00000000">
            <w:r>
              <w:t>BIOS → POST → Boot Loader → OS</w:t>
            </w:r>
          </w:p>
        </w:tc>
      </w:tr>
      <w:tr w:rsidR="009B7FB8" w14:paraId="4F7B2A33" w14:textId="77777777">
        <w:tc>
          <w:tcPr>
            <w:tcW w:w="4320" w:type="dxa"/>
          </w:tcPr>
          <w:p w14:paraId="798C807C" w14:textId="77777777" w:rsidR="009B7FB8" w:rsidRDefault="00000000">
            <w:r>
              <w:t>Correct Answer</w:t>
            </w:r>
          </w:p>
        </w:tc>
        <w:tc>
          <w:tcPr>
            <w:tcW w:w="4320" w:type="dxa"/>
          </w:tcPr>
          <w:p w14:paraId="1E2A152D" w14:textId="77777777" w:rsidR="009B7FB8" w:rsidRDefault="00000000">
            <w:r>
              <w:t>D</w:t>
            </w:r>
          </w:p>
        </w:tc>
      </w:tr>
      <w:tr w:rsidR="009B7FB8" w14:paraId="773430FB" w14:textId="77777777">
        <w:tc>
          <w:tcPr>
            <w:tcW w:w="4320" w:type="dxa"/>
          </w:tcPr>
          <w:p w14:paraId="430ED1FA" w14:textId="77777777" w:rsidR="009B7FB8" w:rsidRDefault="00000000">
            <w:r>
              <w:t>Solution English</w:t>
            </w:r>
          </w:p>
        </w:tc>
        <w:tc>
          <w:tcPr>
            <w:tcW w:w="4320" w:type="dxa"/>
          </w:tcPr>
          <w:p w14:paraId="2A9A296E" w14:textId="77777777" w:rsidR="009B7FB8" w:rsidRDefault="00000000">
            <w:r>
              <w:t>In booting, BIOS runs first, then POST (Power On Self Test), and finally the Boot Loader loads the OS.</w:t>
            </w:r>
          </w:p>
        </w:tc>
      </w:tr>
      <w:tr w:rsidR="009B7FB8" w14:paraId="5B0F5EE9" w14:textId="77777777">
        <w:tc>
          <w:tcPr>
            <w:tcW w:w="4320" w:type="dxa"/>
          </w:tcPr>
          <w:p w14:paraId="28480D17" w14:textId="77777777" w:rsidR="009B7FB8" w:rsidRDefault="00000000">
            <w:r>
              <w:lastRenderedPageBreak/>
              <w:t>Solution Hindi</w:t>
            </w:r>
          </w:p>
        </w:tc>
        <w:tc>
          <w:tcPr>
            <w:tcW w:w="4320" w:type="dxa"/>
          </w:tcPr>
          <w:p w14:paraId="6F2AE13A" w14:textId="77777777" w:rsidR="009B7FB8" w:rsidRDefault="00000000">
            <w:r>
              <w:t>Booting में पहले BIOS run होता है, फिर POST (Power On Self Test), फिर Boot Loader OS को load करता है।</w:t>
            </w:r>
          </w:p>
        </w:tc>
      </w:tr>
      <w:tr w:rsidR="009B7FB8" w14:paraId="0FC3AD56" w14:textId="77777777">
        <w:tc>
          <w:tcPr>
            <w:tcW w:w="4320" w:type="dxa"/>
          </w:tcPr>
          <w:p w14:paraId="77B8FFC3" w14:textId="77777777" w:rsidR="009B7FB8" w:rsidRDefault="00000000">
            <w:r>
              <w:t>Specialization</w:t>
            </w:r>
          </w:p>
        </w:tc>
        <w:tc>
          <w:tcPr>
            <w:tcW w:w="4320" w:type="dxa"/>
          </w:tcPr>
          <w:p w14:paraId="0F38C3FE" w14:textId="77777777" w:rsidR="009B7FB8" w:rsidRDefault="00000000">
            <w:r>
              <w:t>ISRO, DRDO, HAL &amp; Other PSU Companies</w:t>
            </w:r>
          </w:p>
        </w:tc>
      </w:tr>
    </w:tbl>
    <w:p w14:paraId="60DD6959"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561988F5" w14:textId="77777777">
        <w:tc>
          <w:tcPr>
            <w:tcW w:w="4320" w:type="dxa"/>
          </w:tcPr>
          <w:p w14:paraId="291F6283" w14:textId="754C85EE" w:rsidR="009B7FB8" w:rsidRDefault="00000000">
            <w:proofErr w:type="gramStart"/>
            <w:r>
              <w:t>Question :</w:t>
            </w:r>
            <w:proofErr w:type="gramEnd"/>
            <w:r w:rsidR="000C381A">
              <w:t xml:space="preserve"> 7</w:t>
            </w:r>
          </w:p>
        </w:tc>
        <w:tc>
          <w:tcPr>
            <w:tcW w:w="4320" w:type="dxa"/>
          </w:tcPr>
          <w:p w14:paraId="3412F3A3" w14:textId="3CE2D677" w:rsidR="009B7FB8" w:rsidRDefault="009B7FB8"/>
        </w:tc>
      </w:tr>
      <w:tr w:rsidR="009B7FB8" w14:paraId="58ECA416" w14:textId="77777777">
        <w:tc>
          <w:tcPr>
            <w:tcW w:w="4320" w:type="dxa"/>
          </w:tcPr>
          <w:p w14:paraId="2CA8098E" w14:textId="77777777" w:rsidR="009B7FB8" w:rsidRDefault="00000000">
            <w:r>
              <w:t>Question English</w:t>
            </w:r>
          </w:p>
        </w:tc>
        <w:tc>
          <w:tcPr>
            <w:tcW w:w="4320" w:type="dxa"/>
          </w:tcPr>
          <w:p w14:paraId="45834B4D" w14:textId="77777777" w:rsidR="009B7FB8" w:rsidRDefault="00000000">
            <w:r>
              <w:t>Which shortcut quickly opens Task Manager in Windows?</w:t>
            </w:r>
          </w:p>
        </w:tc>
      </w:tr>
      <w:tr w:rsidR="009B7FB8" w14:paraId="1B803D1D" w14:textId="77777777">
        <w:tc>
          <w:tcPr>
            <w:tcW w:w="4320" w:type="dxa"/>
          </w:tcPr>
          <w:p w14:paraId="095FB50A" w14:textId="77777777" w:rsidR="009B7FB8" w:rsidRDefault="00000000">
            <w:r>
              <w:t>Question Hindi</w:t>
            </w:r>
          </w:p>
        </w:tc>
        <w:tc>
          <w:tcPr>
            <w:tcW w:w="4320" w:type="dxa"/>
          </w:tcPr>
          <w:p w14:paraId="37B0FA54" w14:textId="77777777" w:rsidR="009B7FB8" w:rsidRDefault="00000000">
            <w:r>
              <w:t>Windows में Task Manager को जल्दी खोलने के लिए कौन सा shortcut है?</w:t>
            </w:r>
          </w:p>
        </w:tc>
      </w:tr>
      <w:tr w:rsidR="009B7FB8" w14:paraId="21A8B130" w14:textId="77777777">
        <w:tc>
          <w:tcPr>
            <w:tcW w:w="4320" w:type="dxa"/>
          </w:tcPr>
          <w:p w14:paraId="21B537C9" w14:textId="77777777" w:rsidR="009B7FB8" w:rsidRDefault="00000000">
            <w:r>
              <w:t>Type</w:t>
            </w:r>
          </w:p>
        </w:tc>
        <w:tc>
          <w:tcPr>
            <w:tcW w:w="4320" w:type="dxa"/>
          </w:tcPr>
          <w:p w14:paraId="4029E0FA" w14:textId="77777777" w:rsidR="009B7FB8" w:rsidRDefault="00000000">
            <w:r>
              <w:t>multiple_choice</w:t>
            </w:r>
          </w:p>
        </w:tc>
      </w:tr>
      <w:tr w:rsidR="009B7FB8" w14:paraId="66DDE851" w14:textId="77777777">
        <w:tc>
          <w:tcPr>
            <w:tcW w:w="4320" w:type="dxa"/>
          </w:tcPr>
          <w:p w14:paraId="5FA23429" w14:textId="77777777" w:rsidR="009B7FB8" w:rsidRDefault="00000000">
            <w:r>
              <w:t>Option English</w:t>
            </w:r>
          </w:p>
        </w:tc>
        <w:tc>
          <w:tcPr>
            <w:tcW w:w="4320" w:type="dxa"/>
          </w:tcPr>
          <w:p w14:paraId="6CB7EBCC" w14:textId="77777777" w:rsidR="009B7FB8" w:rsidRDefault="00000000">
            <w:r>
              <w:t>Ctrl + Alt + Delete</w:t>
            </w:r>
          </w:p>
        </w:tc>
      </w:tr>
      <w:tr w:rsidR="009B7FB8" w14:paraId="447A43B9" w14:textId="77777777">
        <w:tc>
          <w:tcPr>
            <w:tcW w:w="4320" w:type="dxa"/>
          </w:tcPr>
          <w:p w14:paraId="6A266B53" w14:textId="77777777" w:rsidR="009B7FB8" w:rsidRDefault="00000000">
            <w:r>
              <w:t>Option English</w:t>
            </w:r>
          </w:p>
        </w:tc>
        <w:tc>
          <w:tcPr>
            <w:tcW w:w="4320" w:type="dxa"/>
          </w:tcPr>
          <w:p w14:paraId="5EF051AD" w14:textId="77777777" w:rsidR="009B7FB8" w:rsidRDefault="00000000">
            <w:r>
              <w:t>Ctrl + Shift + T</w:t>
            </w:r>
          </w:p>
        </w:tc>
      </w:tr>
      <w:tr w:rsidR="009B7FB8" w14:paraId="40CCC96E" w14:textId="77777777">
        <w:tc>
          <w:tcPr>
            <w:tcW w:w="4320" w:type="dxa"/>
          </w:tcPr>
          <w:p w14:paraId="2184DCF0" w14:textId="77777777" w:rsidR="009B7FB8" w:rsidRDefault="00000000">
            <w:r>
              <w:t>Option English</w:t>
            </w:r>
          </w:p>
        </w:tc>
        <w:tc>
          <w:tcPr>
            <w:tcW w:w="4320" w:type="dxa"/>
          </w:tcPr>
          <w:p w14:paraId="011C96AB" w14:textId="77777777" w:rsidR="009B7FB8" w:rsidRDefault="00000000">
            <w:r>
              <w:t>Alt + F4</w:t>
            </w:r>
          </w:p>
        </w:tc>
      </w:tr>
      <w:tr w:rsidR="009B7FB8" w14:paraId="254181B4" w14:textId="77777777">
        <w:tc>
          <w:tcPr>
            <w:tcW w:w="4320" w:type="dxa"/>
          </w:tcPr>
          <w:p w14:paraId="0B585A5B" w14:textId="77777777" w:rsidR="009B7FB8" w:rsidRDefault="00000000">
            <w:r>
              <w:t>Option English</w:t>
            </w:r>
          </w:p>
        </w:tc>
        <w:tc>
          <w:tcPr>
            <w:tcW w:w="4320" w:type="dxa"/>
          </w:tcPr>
          <w:p w14:paraId="578F0862" w14:textId="77777777" w:rsidR="009B7FB8" w:rsidRDefault="00000000">
            <w:r>
              <w:t>Win + R</w:t>
            </w:r>
          </w:p>
        </w:tc>
      </w:tr>
      <w:tr w:rsidR="009B7FB8" w14:paraId="48E7B6CF" w14:textId="77777777">
        <w:tc>
          <w:tcPr>
            <w:tcW w:w="4320" w:type="dxa"/>
          </w:tcPr>
          <w:p w14:paraId="5D1991A8" w14:textId="77777777" w:rsidR="009B7FB8" w:rsidRDefault="00000000">
            <w:r>
              <w:t>Option Hindi</w:t>
            </w:r>
          </w:p>
        </w:tc>
        <w:tc>
          <w:tcPr>
            <w:tcW w:w="4320" w:type="dxa"/>
          </w:tcPr>
          <w:p w14:paraId="38F5CDDF" w14:textId="77777777" w:rsidR="009B7FB8" w:rsidRDefault="00000000">
            <w:r>
              <w:t>Ctrl + Alt + Delete</w:t>
            </w:r>
          </w:p>
        </w:tc>
      </w:tr>
      <w:tr w:rsidR="009B7FB8" w14:paraId="4BAECDDF" w14:textId="77777777">
        <w:tc>
          <w:tcPr>
            <w:tcW w:w="4320" w:type="dxa"/>
          </w:tcPr>
          <w:p w14:paraId="7C5CF205" w14:textId="77777777" w:rsidR="009B7FB8" w:rsidRDefault="00000000">
            <w:r>
              <w:t>Option Hindi</w:t>
            </w:r>
          </w:p>
        </w:tc>
        <w:tc>
          <w:tcPr>
            <w:tcW w:w="4320" w:type="dxa"/>
          </w:tcPr>
          <w:p w14:paraId="14BDAD52" w14:textId="77777777" w:rsidR="009B7FB8" w:rsidRDefault="00000000">
            <w:r>
              <w:t>Ctrl + Shift + T</w:t>
            </w:r>
          </w:p>
        </w:tc>
      </w:tr>
      <w:tr w:rsidR="009B7FB8" w14:paraId="40A57438" w14:textId="77777777">
        <w:tc>
          <w:tcPr>
            <w:tcW w:w="4320" w:type="dxa"/>
          </w:tcPr>
          <w:p w14:paraId="0C1CCEDD" w14:textId="77777777" w:rsidR="009B7FB8" w:rsidRDefault="00000000">
            <w:r>
              <w:t>Option Hindi</w:t>
            </w:r>
          </w:p>
        </w:tc>
        <w:tc>
          <w:tcPr>
            <w:tcW w:w="4320" w:type="dxa"/>
          </w:tcPr>
          <w:p w14:paraId="4838A883" w14:textId="77777777" w:rsidR="009B7FB8" w:rsidRDefault="00000000">
            <w:r>
              <w:t>Alt + F4</w:t>
            </w:r>
          </w:p>
        </w:tc>
      </w:tr>
      <w:tr w:rsidR="009B7FB8" w14:paraId="463D2396" w14:textId="77777777">
        <w:tc>
          <w:tcPr>
            <w:tcW w:w="4320" w:type="dxa"/>
          </w:tcPr>
          <w:p w14:paraId="26685EE3" w14:textId="77777777" w:rsidR="009B7FB8" w:rsidRDefault="00000000">
            <w:r>
              <w:t>Option Hindi</w:t>
            </w:r>
          </w:p>
        </w:tc>
        <w:tc>
          <w:tcPr>
            <w:tcW w:w="4320" w:type="dxa"/>
          </w:tcPr>
          <w:p w14:paraId="0D0CFC71" w14:textId="77777777" w:rsidR="009B7FB8" w:rsidRDefault="00000000">
            <w:r>
              <w:t>Win + R</w:t>
            </w:r>
          </w:p>
        </w:tc>
      </w:tr>
      <w:tr w:rsidR="009B7FB8" w14:paraId="4D77DEA2" w14:textId="77777777">
        <w:tc>
          <w:tcPr>
            <w:tcW w:w="4320" w:type="dxa"/>
          </w:tcPr>
          <w:p w14:paraId="328B1599" w14:textId="77777777" w:rsidR="009B7FB8" w:rsidRDefault="00000000">
            <w:r>
              <w:t>Correct Answer</w:t>
            </w:r>
          </w:p>
        </w:tc>
        <w:tc>
          <w:tcPr>
            <w:tcW w:w="4320" w:type="dxa"/>
          </w:tcPr>
          <w:p w14:paraId="1CC85BD6" w14:textId="77777777" w:rsidR="009B7FB8" w:rsidRDefault="00000000">
            <w:r>
              <w:t>A</w:t>
            </w:r>
          </w:p>
        </w:tc>
      </w:tr>
      <w:tr w:rsidR="009B7FB8" w14:paraId="4BE7ACE1" w14:textId="77777777">
        <w:tc>
          <w:tcPr>
            <w:tcW w:w="4320" w:type="dxa"/>
          </w:tcPr>
          <w:p w14:paraId="0AA4C80B" w14:textId="77777777" w:rsidR="009B7FB8" w:rsidRDefault="00000000">
            <w:r>
              <w:t>Solution English</w:t>
            </w:r>
          </w:p>
        </w:tc>
        <w:tc>
          <w:tcPr>
            <w:tcW w:w="4320" w:type="dxa"/>
          </w:tcPr>
          <w:p w14:paraId="6E9B03A4" w14:textId="77777777" w:rsidR="009B7FB8" w:rsidRDefault="00000000">
            <w:r>
              <w:t>Ctrl + Alt + Delete opens options like Task Manager and Lock Screen. For direct Task Manager, Ctrl + Shift + Esc can also be used.</w:t>
            </w:r>
          </w:p>
        </w:tc>
      </w:tr>
      <w:tr w:rsidR="009B7FB8" w14:paraId="3C970113" w14:textId="77777777">
        <w:tc>
          <w:tcPr>
            <w:tcW w:w="4320" w:type="dxa"/>
          </w:tcPr>
          <w:p w14:paraId="11E008C9" w14:textId="77777777" w:rsidR="009B7FB8" w:rsidRDefault="00000000">
            <w:r>
              <w:t>Solution Hindi</w:t>
            </w:r>
          </w:p>
        </w:tc>
        <w:tc>
          <w:tcPr>
            <w:tcW w:w="4320" w:type="dxa"/>
          </w:tcPr>
          <w:p w14:paraId="5ABDC0B7" w14:textId="77777777" w:rsidR="009B7FB8" w:rsidRDefault="00000000">
            <w:r>
              <w:t>Ctrl + Alt + Delete से Task Manager, Lock Screen आदि options खुलते हैं। Directly Task Manager के लिए Ctrl + Shift + Esc भी use कर सकते हैं।</w:t>
            </w:r>
          </w:p>
        </w:tc>
      </w:tr>
      <w:tr w:rsidR="009B7FB8" w14:paraId="28C87D03" w14:textId="77777777">
        <w:tc>
          <w:tcPr>
            <w:tcW w:w="4320" w:type="dxa"/>
          </w:tcPr>
          <w:p w14:paraId="08111284" w14:textId="77777777" w:rsidR="009B7FB8" w:rsidRDefault="00000000">
            <w:r>
              <w:t>Specialization</w:t>
            </w:r>
          </w:p>
        </w:tc>
        <w:tc>
          <w:tcPr>
            <w:tcW w:w="4320" w:type="dxa"/>
          </w:tcPr>
          <w:p w14:paraId="120018EA" w14:textId="77777777" w:rsidR="009B7FB8" w:rsidRDefault="00000000">
            <w:r>
              <w:t>ISRO, DRDO, HAL &amp; Other PSU Companies</w:t>
            </w:r>
          </w:p>
        </w:tc>
      </w:tr>
    </w:tbl>
    <w:p w14:paraId="2E7091D1"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31FDB784" w14:textId="77777777">
        <w:tc>
          <w:tcPr>
            <w:tcW w:w="4320" w:type="dxa"/>
          </w:tcPr>
          <w:p w14:paraId="2F96BB78" w14:textId="4853E6AF" w:rsidR="009B7FB8" w:rsidRDefault="00000000">
            <w:proofErr w:type="gramStart"/>
            <w:r>
              <w:t>Question :</w:t>
            </w:r>
            <w:proofErr w:type="gramEnd"/>
            <w:r w:rsidR="000C381A">
              <w:t xml:space="preserve"> 8</w:t>
            </w:r>
          </w:p>
        </w:tc>
        <w:tc>
          <w:tcPr>
            <w:tcW w:w="4320" w:type="dxa"/>
          </w:tcPr>
          <w:p w14:paraId="44A2BB71" w14:textId="13BAEE54" w:rsidR="009B7FB8" w:rsidRDefault="009B7FB8"/>
        </w:tc>
      </w:tr>
      <w:tr w:rsidR="009B7FB8" w14:paraId="383A620A" w14:textId="77777777">
        <w:tc>
          <w:tcPr>
            <w:tcW w:w="4320" w:type="dxa"/>
          </w:tcPr>
          <w:p w14:paraId="6D761825" w14:textId="77777777" w:rsidR="009B7FB8" w:rsidRDefault="00000000">
            <w:r>
              <w:t>Question English</w:t>
            </w:r>
          </w:p>
        </w:tc>
        <w:tc>
          <w:tcPr>
            <w:tcW w:w="4320" w:type="dxa"/>
          </w:tcPr>
          <w:p w14:paraId="6689316F" w14:textId="77777777" w:rsidR="009B7FB8" w:rsidRDefault="00000000">
            <w:r>
              <w:t>Which component inside a desktop computer connects all parts together?</w:t>
            </w:r>
          </w:p>
        </w:tc>
      </w:tr>
      <w:tr w:rsidR="009B7FB8" w14:paraId="050F7CBE" w14:textId="77777777">
        <w:tc>
          <w:tcPr>
            <w:tcW w:w="4320" w:type="dxa"/>
          </w:tcPr>
          <w:p w14:paraId="32CFF6FF" w14:textId="77777777" w:rsidR="009B7FB8" w:rsidRDefault="00000000">
            <w:r>
              <w:t>Question Hindi</w:t>
            </w:r>
          </w:p>
        </w:tc>
        <w:tc>
          <w:tcPr>
            <w:tcW w:w="4320" w:type="dxa"/>
          </w:tcPr>
          <w:p w14:paraId="6F43548C" w14:textId="77777777" w:rsidR="009B7FB8" w:rsidRDefault="00000000">
            <w:r>
              <w:t>Desktop Computer के अंदर कौन सा component सभी parts को जोड़ता है?</w:t>
            </w:r>
          </w:p>
        </w:tc>
      </w:tr>
      <w:tr w:rsidR="009B7FB8" w14:paraId="1EB180A1" w14:textId="77777777">
        <w:tc>
          <w:tcPr>
            <w:tcW w:w="4320" w:type="dxa"/>
          </w:tcPr>
          <w:p w14:paraId="3E313E7E" w14:textId="77777777" w:rsidR="009B7FB8" w:rsidRDefault="00000000">
            <w:r>
              <w:t>Type</w:t>
            </w:r>
          </w:p>
        </w:tc>
        <w:tc>
          <w:tcPr>
            <w:tcW w:w="4320" w:type="dxa"/>
          </w:tcPr>
          <w:p w14:paraId="02374DD4" w14:textId="77777777" w:rsidR="009B7FB8" w:rsidRDefault="00000000">
            <w:r>
              <w:t>multiple_choice</w:t>
            </w:r>
          </w:p>
        </w:tc>
      </w:tr>
      <w:tr w:rsidR="009B7FB8" w14:paraId="20D2A452" w14:textId="77777777">
        <w:tc>
          <w:tcPr>
            <w:tcW w:w="4320" w:type="dxa"/>
          </w:tcPr>
          <w:p w14:paraId="1AA06654" w14:textId="77777777" w:rsidR="009B7FB8" w:rsidRDefault="00000000">
            <w:r>
              <w:t>Option English</w:t>
            </w:r>
          </w:p>
        </w:tc>
        <w:tc>
          <w:tcPr>
            <w:tcW w:w="4320" w:type="dxa"/>
          </w:tcPr>
          <w:p w14:paraId="168253B9" w14:textId="77777777" w:rsidR="009B7FB8" w:rsidRDefault="00000000">
            <w:r>
              <w:t>Processor</w:t>
            </w:r>
          </w:p>
        </w:tc>
      </w:tr>
      <w:tr w:rsidR="009B7FB8" w14:paraId="47156308" w14:textId="77777777">
        <w:tc>
          <w:tcPr>
            <w:tcW w:w="4320" w:type="dxa"/>
          </w:tcPr>
          <w:p w14:paraId="4BF69589" w14:textId="77777777" w:rsidR="009B7FB8" w:rsidRDefault="00000000">
            <w:r>
              <w:t>Option English</w:t>
            </w:r>
          </w:p>
        </w:tc>
        <w:tc>
          <w:tcPr>
            <w:tcW w:w="4320" w:type="dxa"/>
          </w:tcPr>
          <w:p w14:paraId="4DD38801" w14:textId="77777777" w:rsidR="009B7FB8" w:rsidRDefault="00000000">
            <w:r>
              <w:t>Motherboard</w:t>
            </w:r>
          </w:p>
        </w:tc>
      </w:tr>
      <w:tr w:rsidR="009B7FB8" w14:paraId="624B46A0" w14:textId="77777777">
        <w:tc>
          <w:tcPr>
            <w:tcW w:w="4320" w:type="dxa"/>
          </w:tcPr>
          <w:p w14:paraId="1A850D7D" w14:textId="77777777" w:rsidR="009B7FB8" w:rsidRDefault="00000000">
            <w:r>
              <w:t>Option English</w:t>
            </w:r>
          </w:p>
        </w:tc>
        <w:tc>
          <w:tcPr>
            <w:tcW w:w="4320" w:type="dxa"/>
          </w:tcPr>
          <w:p w14:paraId="7D63373E" w14:textId="77777777" w:rsidR="009B7FB8" w:rsidRDefault="00000000">
            <w:r>
              <w:t>RAM</w:t>
            </w:r>
          </w:p>
        </w:tc>
      </w:tr>
      <w:tr w:rsidR="009B7FB8" w14:paraId="564714B5" w14:textId="77777777">
        <w:tc>
          <w:tcPr>
            <w:tcW w:w="4320" w:type="dxa"/>
          </w:tcPr>
          <w:p w14:paraId="7CE140C3" w14:textId="77777777" w:rsidR="009B7FB8" w:rsidRDefault="00000000">
            <w:r>
              <w:t>Option English</w:t>
            </w:r>
          </w:p>
        </w:tc>
        <w:tc>
          <w:tcPr>
            <w:tcW w:w="4320" w:type="dxa"/>
          </w:tcPr>
          <w:p w14:paraId="687E7478" w14:textId="77777777" w:rsidR="009B7FB8" w:rsidRDefault="00000000">
            <w:r>
              <w:t>SMPS</w:t>
            </w:r>
          </w:p>
        </w:tc>
      </w:tr>
      <w:tr w:rsidR="009B7FB8" w14:paraId="736DDCA6" w14:textId="77777777">
        <w:tc>
          <w:tcPr>
            <w:tcW w:w="4320" w:type="dxa"/>
          </w:tcPr>
          <w:p w14:paraId="7FF239EB" w14:textId="77777777" w:rsidR="009B7FB8" w:rsidRDefault="00000000">
            <w:r>
              <w:t>Option Hindi</w:t>
            </w:r>
          </w:p>
        </w:tc>
        <w:tc>
          <w:tcPr>
            <w:tcW w:w="4320" w:type="dxa"/>
          </w:tcPr>
          <w:p w14:paraId="0AA4E83B" w14:textId="77777777" w:rsidR="009B7FB8" w:rsidRDefault="00000000">
            <w:r>
              <w:t>प्रोसेसर</w:t>
            </w:r>
          </w:p>
        </w:tc>
      </w:tr>
      <w:tr w:rsidR="009B7FB8" w14:paraId="52E41C82" w14:textId="77777777">
        <w:tc>
          <w:tcPr>
            <w:tcW w:w="4320" w:type="dxa"/>
          </w:tcPr>
          <w:p w14:paraId="58B6B581" w14:textId="77777777" w:rsidR="009B7FB8" w:rsidRDefault="00000000">
            <w:r>
              <w:t>Option Hindi</w:t>
            </w:r>
          </w:p>
        </w:tc>
        <w:tc>
          <w:tcPr>
            <w:tcW w:w="4320" w:type="dxa"/>
          </w:tcPr>
          <w:p w14:paraId="745DF099" w14:textId="77777777" w:rsidR="009B7FB8" w:rsidRDefault="00000000">
            <w:r>
              <w:t>मदरबोर्ड</w:t>
            </w:r>
          </w:p>
        </w:tc>
      </w:tr>
      <w:tr w:rsidR="009B7FB8" w14:paraId="490D58DC" w14:textId="77777777">
        <w:tc>
          <w:tcPr>
            <w:tcW w:w="4320" w:type="dxa"/>
          </w:tcPr>
          <w:p w14:paraId="14269C0B" w14:textId="77777777" w:rsidR="009B7FB8" w:rsidRDefault="00000000">
            <w:r>
              <w:t>Option Hindi</w:t>
            </w:r>
          </w:p>
        </w:tc>
        <w:tc>
          <w:tcPr>
            <w:tcW w:w="4320" w:type="dxa"/>
          </w:tcPr>
          <w:p w14:paraId="283D0C4B" w14:textId="77777777" w:rsidR="009B7FB8" w:rsidRDefault="00000000">
            <w:r>
              <w:t>रैम</w:t>
            </w:r>
          </w:p>
        </w:tc>
      </w:tr>
      <w:tr w:rsidR="009B7FB8" w14:paraId="26260410" w14:textId="77777777">
        <w:tc>
          <w:tcPr>
            <w:tcW w:w="4320" w:type="dxa"/>
          </w:tcPr>
          <w:p w14:paraId="2016D1EE" w14:textId="77777777" w:rsidR="009B7FB8" w:rsidRDefault="00000000">
            <w:r>
              <w:t>Option Hindi</w:t>
            </w:r>
          </w:p>
        </w:tc>
        <w:tc>
          <w:tcPr>
            <w:tcW w:w="4320" w:type="dxa"/>
          </w:tcPr>
          <w:p w14:paraId="2680616B" w14:textId="77777777" w:rsidR="009B7FB8" w:rsidRDefault="00000000">
            <w:r>
              <w:t>एसएमपीएस</w:t>
            </w:r>
          </w:p>
        </w:tc>
      </w:tr>
      <w:tr w:rsidR="009B7FB8" w14:paraId="47B46F55" w14:textId="77777777">
        <w:tc>
          <w:tcPr>
            <w:tcW w:w="4320" w:type="dxa"/>
          </w:tcPr>
          <w:p w14:paraId="1B76AA83" w14:textId="77777777" w:rsidR="009B7FB8" w:rsidRDefault="00000000">
            <w:r>
              <w:t>Correct Answer</w:t>
            </w:r>
          </w:p>
        </w:tc>
        <w:tc>
          <w:tcPr>
            <w:tcW w:w="4320" w:type="dxa"/>
          </w:tcPr>
          <w:p w14:paraId="32782F1E" w14:textId="77777777" w:rsidR="009B7FB8" w:rsidRDefault="00000000">
            <w:r>
              <w:t>B</w:t>
            </w:r>
          </w:p>
        </w:tc>
      </w:tr>
      <w:tr w:rsidR="009B7FB8" w14:paraId="77F50819" w14:textId="77777777">
        <w:tc>
          <w:tcPr>
            <w:tcW w:w="4320" w:type="dxa"/>
          </w:tcPr>
          <w:p w14:paraId="701FFD1F" w14:textId="77777777" w:rsidR="009B7FB8" w:rsidRDefault="00000000">
            <w:r>
              <w:t>Solution English</w:t>
            </w:r>
          </w:p>
        </w:tc>
        <w:tc>
          <w:tcPr>
            <w:tcW w:w="4320" w:type="dxa"/>
          </w:tcPr>
          <w:p w14:paraId="163E8806" w14:textId="77777777" w:rsidR="009B7FB8" w:rsidRDefault="00000000">
            <w:r>
              <w:t xml:space="preserve">The motherboard is the main circuit board </w:t>
            </w:r>
            <w:r>
              <w:lastRenderedPageBreak/>
              <w:t>of a computer, connecting CPU, RAM, storage, and expansion cards.</w:t>
            </w:r>
          </w:p>
        </w:tc>
      </w:tr>
      <w:tr w:rsidR="009B7FB8" w14:paraId="705C7551" w14:textId="77777777">
        <w:tc>
          <w:tcPr>
            <w:tcW w:w="4320" w:type="dxa"/>
          </w:tcPr>
          <w:p w14:paraId="0E449096" w14:textId="77777777" w:rsidR="009B7FB8" w:rsidRDefault="00000000">
            <w:r>
              <w:lastRenderedPageBreak/>
              <w:t>Solution Hindi</w:t>
            </w:r>
          </w:p>
        </w:tc>
        <w:tc>
          <w:tcPr>
            <w:tcW w:w="4320" w:type="dxa"/>
          </w:tcPr>
          <w:p w14:paraId="776B7460" w14:textId="77777777" w:rsidR="009B7FB8" w:rsidRDefault="00000000">
            <w:r>
              <w:t>Motherboard computer का main circuit board है जिस पर CPU, RAM, Storage, Expansion cards connected रहते हैं।</w:t>
            </w:r>
          </w:p>
        </w:tc>
      </w:tr>
      <w:tr w:rsidR="009B7FB8" w14:paraId="65E8F296" w14:textId="77777777">
        <w:tc>
          <w:tcPr>
            <w:tcW w:w="4320" w:type="dxa"/>
          </w:tcPr>
          <w:p w14:paraId="260D9ABD" w14:textId="77777777" w:rsidR="009B7FB8" w:rsidRDefault="00000000">
            <w:r>
              <w:t>Specialization</w:t>
            </w:r>
          </w:p>
        </w:tc>
        <w:tc>
          <w:tcPr>
            <w:tcW w:w="4320" w:type="dxa"/>
          </w:tcPr>
          <w:p w14:paraId="72F6174E" w14:textId="77777777" w:rsidR="009B7FB8" w:rsidRDefault="00000000">
            <w:r>
              <w:t>ISRO, DRDO, HAL &amp; Other PSU Companies</w:t>
            </w:r>
          </w:p>
        </w:tc>
      </w:tr>
    </w:tbl>
    <w:p w14:paraId="34AF4A05"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24DBBAE5" w14:textId="77777777">
        <w:tc>
          <w:tcPr>
            <w:tcW w:w="4320" w:type="dxa"/>
          </w:tcPr>
          <w:p w14:paraId="43B78060" w14:textId="595A1B69" w:rsidR="009B7FB8" w:rsidRDefault="00000000">
            <w:proofErr w:type="gramStart"/>
            <w:r>
              <w:t>Question :</w:t>
            </w:r>
            <w:proofErr w:type="gramEnd"/>
            <w:r w:rsidR="000C381A">
              <w:t xml:space="preserve"> 9</w:t>
            </w:r>
          </w:p>
        </w:tc>
        <w:tc>
          <w:tcPr>
            <w:tcW w:w="4320" w:type="dxa"/>
          </w:tcPr>
          <w:p w14:paraId="71C4C58E" w14:textId="55C59BB8" w:rsidR="009B7FB8" w:rsidRDefault="009B7FB8"/>
        </w:tc>
      </w:tr>
      <w:tr w:rsidR="009B7FB8" w14:paraId="526346A4" w14:textId="77777777">
        <w:tc>
          <w:tcPr>
            <w:tcW w:w="4320" w:type="dxa"/>
          </w:tcPr>
          <w:p w14:paraId="1C9DA2A8" w14:textId="77777777" w:rsidR="009B7FB8" w:rsidRDefault="00000000">
            <w:r>
              <w:t>Question English</w:t>
            </w:r>
          </w:p>
        </w:tc>
        <w:tc>
          <w:tcPr>
            <w:tcW w:w="4320" w:type="dxa"/>
          </w:tcPr>
          <w:p w14:paraId="6675DB19" w14:textId="77777777" w:rsidR="009B7FB8" w:rsidRDefault="00000000">
            <w:r>
              <w:t>Which command is used to change directory in Linux?</w:t>
            </w:r>
          </w:p>
        </w:tc>
      </w:tr>
      <w:tr w:rsidR="009B7FB8" w14:paraId="2909D658" w14:textId="77777777">
        <w:tc>
          <w:tcPr>
            <w:tcW w:w="4320" w:type="dxa"/>
          </w:tcPr>
          <w:p w14:paraId="4599E562" w14:textId="77777777" w:rsidR="009B7FB8" w:rsidRDefault="00000000">
            <w:r>
              <w:t>Question Hindi</w:t>
            </w:r>
          </w:p>
        </w:tc>
        <w:tc>
          <w:tcPr>
            <w:tcW w:w="4320" w:type="dxa"/>
          </w:tcPr>
          <w:p w14:paraId="3C01B858" w14:textId="77777777" w:rsidR="009B7FB8" w:rsidRDefault="00000000">
            <w:r>
              <w:t>Linux में directory बदलने के लिए कौन सा command प्रयोग होता है?</w:t>
            </w:r>
          </w:p>
        </w:tc>
      </w:tr>
      <w:tr w:rsidR="009B7FB8" w14:paraId="34C96D9F" w14:textId="77777777">
        <w:tc>
          <w:tcPr>
            <w:tcW w:w="4320" w:type="dxa"/>
          </w:tcPr>
          <w:p w14:paraId="7970C7A8" w14:textId="77777777" w:rsidR="009B7FB8" w:rsidRDefault="00000000">
            <w:r>
              <w:t>Type</w:t>
            </w:r>
          </w:p>
        </w:tc>
        <w:tc>
          <w:tcPr>
            <w:tcW w:w="4320" w:type="dxa"/>
          </w:tcPr>
          <w:p w14:paraId="76A86220" w14:textId="77777777" w:rsidR="009B7FB8" w:rsidRDefault="00000000">
            <w:r>
              <w:t>multiple_choice</w:t>
            </w:r>
          </w:p>
        </w:tc>
      </w:tr>
      <w:tr w:rsidR="009B7FB8" w14:paraId="58ACD7B8" w14:textId="77777777">
        <w:tc>
          <w:tcPr>
            <w:tcW w:w="4320" w:type="dxa"/>
          </w:tcPr>
          <w:p w14:paraId="2E7F3A50" w14:textId="77777777" w:rsidR="009B7FB8" w:rsidRDefault="00000000">
            <w:r>
              <w:t>Option English</w:t>
            </w:r>
          </w:p>
        </w:tc>
        <w:tc>
          <w:tcPr>
            <w:tcW w:w="4320" w:type="dxa"/>
          </w:tcPr>
          <w:p w14:paraId="61ECE8D3" w14:textId="77777777" w:rsidR="009B7FB8" w:rsidRDefault="00000000">
            <w:r>
              <w:t>pwd – print working directory</w:t>
            </w:r>
          </w:p>
        </w:tc>
      </w:tr>
      <w:tr w:rsidR="009B7FB8" w14:paraId="16328CFF" w14:textId="77777777">
        <w:tc>
          <w:tcPr>
            <w:tcW w:w="4320" w:type="dxa"/>
          </w:tcPr>
          <w:p w14:paraId="79DC8B5A" w14:textId="77777777" w:rsidR="009B7FB8" w:rsidRDefault="00000000">
            <w:r>
              <w:t>Option English</w:t>
            </w:r>
          </w:p>
        </w:tc>
        <w:tc>
          <w:tcPr>
            <w:tcW w:w="4320" w:type="dxa"/>
          </w:tcPr>
          <w:p w14:paraId="1CDAEFE9" w14:textId="77777777" w:rsidR="009B7FB8" w:rsidRDefault="00000000">
            <w:r>
              <w:t>ls – list command</w:t>
            </w:r>
          </w:p>
        </w:tc>
      </w:tr>
      <w:tr w:rsidR="009B7FB8" w14:paraId="28FB34A3" w14:textId="77777777">
        <w:tc>
          <w:tcPr>
            <w:tcW w:w="4320" w:type="dxa"/>
          </w:tcPr>
          <w:p w14:paraId="2C57D3D3" w14:textId="77777777" w:rsidR="009B7FB8" w:rsidRDefault="00000000">
            <w:r>
              <w:t>Option English</w:t>
            </w:r>
          </w:p>
        </w:tc>
        <w:tc>
          <w:tcPr>
            <w:tcW w:w="4320" w:type="dxa"/>
          </w:tcPr>
          <w:p w14:paraId="4066208A" w14:textId="77777777" w:rsidR="009B7FB8" w:rsidRDefault="00000000">
            <w:r>
              <w:t>cd – change directory</w:t>
            </w:r>
          </w:p>
        </w:tc>
      </w:tr>
      <w:tr w:rsidR="009B7FB8" w14:paraId="25EB7DBC" w14:textId="77777777">
        <w:tc>
          <w:tcPr>
            <w:tcW w:w="4320" w:type="dxa"/>
          </w:tcPr>
          <w:p w14:paraId="481F1746" w14:textId="77777777" w:rsidR="009B7FB8" w:rsidRDefault="00000000">
            <w:r>
              <w:t>Option English</w:t>
            </w:r>
          </w:p>
        </w:tc>
        <w:tc>
          <w:tcPr>
            <w:tcW w:w="4320" w:type="dxa"/>
          </w:tcPr>
          <w:p w14:paraId="6BCCABE6" w14:textId="77777777" w:rsidR="009B7FB8" w:rsidRDefault="00000000">
            <w:r>
              <w:t>mkdir – make directory</w:t>
            </w:r>
          </w:p>
        </w:tc>
      </w:tr>
      <w:tr w:rsidR="009B7FB8" w14:paraId="1C2A838F" w14:textId="77777777">
        <w:tc>
          <w:tcPr>
            <w:tcW w:w="4320" w:type="dxa"/>
          </w:tcPr>
          <w:p w14:paraId="56434D6B" w14:textId="77777777" w:rsidR="009B7FB8" w:rsidRDefault="00000000">
            <w:r>
              <w:t>Option Hindi</w:t>
            </w:r>
          </w:p>
        </w:tc>
        <w:tc>
          <w:tcPr>
            <w:tcW w:w="4320" w:type="dxa"/>
          </w:tcPr>
          <w:p w14:paraId="6EFDDD95" w14:textId="77777777" w:rsidR="009B7FB8" w:rsidRDefault="00000000">
            <w:r>
              <w:t>pwd – print working directory</w:t>
            </w:r>
          </w:p>
        </w:tc>
      </w:tr>
      <w:tr w:rsidR="009B7FB8" w14:paraId="56B65A66" w14:textId="77777777">
        <w:tc>
          <w:tcPr>
            <w:tcW w:w="4320" w:type="dxa"/>
          </w:tcPr>
          <w:p w14:paraId="2605C41E" w14:textId="77777777" w:rsidR="009B7FB8" w:rsidRDefault="00000000">
            <w:r>
              <w:t>Option Hindi</w:t>
            </w:r>
          </w:p>
        </w:tc>
        <w:tc>
          <w:tcPr>
            <w:tcW w:w="4320" w:type="dxa"/>
          </w:tcPr>
          <w:p w14:paraId="46416B18" w14:textId="77777777" w:rsidR="009B7FB8" w:rsidRDefault="00000000">
            <w:r>
              <w:t>ls – list command</w:t>
            </w:r>
          </w:p>
        </w:tc>
      </w:tr>
      <w:tr w:rsidR="009B7FB8" w14:paraId="697E8351" w14:textId="77777777">
        <w:tc>
          <w:tcPr>
            <w:tcW w:w="4320" w:type="dxa"/>
          </w:tcPr>
          <w:p w14:paraId="2CB6DD5D" w14:textId="77777777" w:rsidR="009B7FB8" w:rsidRDefault="00000000">
            <w:r>
              <w:t>Option Hindi</w:t>
            </w:r>
          </w:p>
        </w:tc>
        <w:tc>
          <w:tcPr>
            <w:tcW w:w="4320" w:type="dxa"/>
          </w:tcPr>
          <w:p w14:paraId="7E56F83F" w14:textId="77777777" w:rsidR="009B7FB8" w:rsidRDefault="00000000">
            <w:r>
              <w:t>cd – change directory</w:t>
            </w:r>
          </w:p>
        </w:tc>
      </w:tr>
      <w:tr w:rsidR="009B7FB8" w14:paraId="314D9538" w14:textId="77777777">
        <w:tc>
          <w:tcPr>
            <w:tcW w:w="4320" w:type="dxa"/>
          </w:tcPr>
          <w:p w14:paraId="3580B323" w14:textId="77777777" w:rsidR="009B7FB8" w:rsidRDefault="00000000">
            <w:r>
              <w:t>Option Hindi</w:t>
            </w:r>
          </w:p>
        </w:tc>
        <w:tc>
          <w:tcPr>
            <w:tcW w:w="4320" w:type="dxa"/>
          </w:tcPr>
          <w:p w14:paraId="25651118" w14:textId="77777777" w:rsidR="009B7FB8" w:rsidRDefault="00000000">
            <w:r>
              <w:t>mkdir – make directory</w:t>
            </w:r>
          </w:p>
        </w:tc>
      </w:tr>
      <w:tr w:rsidR="009B7FB8" w14:paraId="6112D569" w14:textId="77777777">
        <w:tc>
          <w:tcPr>
            <w:tcW w:w="4320" w:type="dxa"/>
          </w:tcPr>
          <w:p w14:paraId="08625479" w14:textId="77777777" w:rsidR="009B7FB8" w:rsidRDefault="00000000">
            <w:r>
              <w:t>Correct Answer</w:t>
            </w:r>
          </w:p>
        </w:tc>
        <w:tc>
          <w:tcPr>
            <w:tcW w:w="4320" w:type="dxa"/>
          </w:tcPr>
          <w:p w14:paraId="3F4F523D" w14:textId="77777777" w:rsidR="009B7FB8" w:rsidRDefault="00000000">
            <w:r>
              <w:t>C</w:t>
            </w:r>
          </w:p>
        </w:tc>
      </w:tr>
      <w:tr w:rsidR="009B7FB8" w14:paraId="0E2737E6" w14:textId="77777777">
        <w:tc>
          <w:tcPr>
            <w:tcW w:w="4320" w:type="dxa"/>
          </w:tcPr>
          <w:p w14:paraId="2A920286" w14:textId="77777777" w:rsidR="009B7FB8" w:rsidRDefault="00000000">
            <w:r>
              <w:t>Solution English</w:t>
            </w:r>
          </w:p>
        </w:tc>
        <w:tc>
          <w:tcPr>
            <w:tcW w:w="4320" w:type="dxa"/>
          </w:tcPr>
          <w:p w14:paraId="3E779F4E" w14:textId="77777777" w:rsidR="009B7FB8" w:rsidRDefault="00000000">
            <w:r>
              <w:t>In Linux, the cd (change directory) command is used to change directories.</w:t>
            </w:r>
          </w:p>
        </w:tc>
      </w:tr>
      <w:tr w:rsidR="009B7FB8" w14:paraId="60AAEBE4" w14:textId="77777777">
        <w:tc>
          <w:tcPr>
            <w:tcW w:w="4320" w:type="dxa"/>
          </w:tcPr>
          <w:p w14:paraId="11982DC0" w14:textId="77777777" w:rsidR="009B7FB8" w:rsidRDefault="00000000">
            <w:r>
              <w:t>Solution Hindi</w:t>
            </w:r>
          </w:p>
        </w:tc>
        <w:tc>
          <w:tcPr>
            <w:tcW w:w="4320" w:type="dxa"/>
          </w:tcPr>
          <w:p w14:paraId="161FE543" w14:textId="77777777" w:rsidR="009B7FB8" w:rsidRDefault="00000000">
            <w:r>
              <w:t>Linux में cd (change directory) command directory बदलने के लिए use होता है।</w:t>
            </w:r>
          </w:p>
        </w:tc>
      </w:tr>
      <w:tr w:rsidR="009B7FB8" w14:paraId="65B9F5C6" w14:textId="77777777">
        <w:tc>
          <w:tcPr>
            <w:tcW w:w="4320" w:type="dxa"/>
          </w:tcPr>
          <w:p w14:paraId="18287EA5" w14:textId="77777777" w:rsidR="009B7FB8" w:rsidRDefault="00000000">
            <w:r>
              <w:t>Specialization</w:t>
            </w:r>
          </w:p>
        </w:tc>
        <w:tc>
          <w:tcPr>
            <w:tcW w:w="4320" w:type="dxa"/>
          </w:tcPr>
          <w:p w14:paraId="648F3A3C" w14:textId="77777777" w:rsidR="009B7FB8" w:rsidRDefault="00000000">
            <w:r>
              <w:t>ISRO, DRDO, HAL &amp; Other PSU Companies</w:t>
            </w:r>
          </w:p>
        </w:tc>
      </w:tr>
    </w:tbl>
    <w:p w14:paraId="2A168EF0"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79C4EB8C" w14:textId="77777777">
        <w:tc>
          <w:tcPr>
            <w:tcW w:w="4320" w:type="dxa"/>
          </w:tcPr>
          <w:p w14:paraId="3E765724" w14:textId="349534D6" w:rsidR="009B7FB8" w:rsidRDefault="00000000">
            <w:proofErr w:type="gramStart"/>
            <w:r>
              <w:t>Question :</w:t>
            </w:r>
            <w:proofErr w:type="gramEnd"/>
            <w:r w:rsidR="000C381A">
              <w:t xml:space="preserve"> 10</w:t>
            </w:r>
          </w:p>
        </w:tc>
        <w:tc>
          <w:tcPr>
            <w:tcW w:w="4320" w:type="dxa"/>
          </w:tcPr>
          <w:p w14:paraId="5CF9E4A1" w14:textId="051ECC32" w:rsidR="009B7FB8" w:rsidRDefault="009B7FB8"/>
        </w:tc>
      </w:tr>
      <w:tr w:rsidR="009B7FB8" w14:paraId="7DB51251" w14:textId="77777777">
        <w:tc>
          <w:tcPr>
            <w:tcW w:w="4320" w:type="dxa"/>
          </w:tcPr>
          <w:p w14:paraId="128D4BC1" w14:textId="77777777" w:rsidR="009B7FB8" w:rsidRDefault="00000000">
            <w:r>
              <w:t>Question English</w:t>
            </w:r>
          </w:p>
        </w:tc>
        <w:tc>
          <w:tcPr>
            <w:tcW w:w="4320" w:type="dxa"/>
          </w:tcPr>
          <w:p w14:paraId="519FE22F" w14:textId="77777777" w:rsidR="009B7FB8" w:rsidRDefault="00000000">
            <w:r>
              <w:t>What is the use of Control Panel in Windows OS?</w:t>
            </w:r>
          </w:p>
        </w:tc>
      </w:tr>
      <w:tr w:rsidR="009B7FB8" w14:paraId="1AF30A8F" w14:textId="77777777">
        <w:tc>
          <w:tcPr>
            <w:tcW w:w="4320" w:type="dxa"/>
          </w:tcPr>
          <w:p w14:paraId="268CA730" w14:textId="77777777" w:rsidR="009B7FB8" w:rsidRDefault="00000000">
            <w:r>
              <w:t>Question Hindi</w:t>
            </w:r>
          </w:p>
        </w:tc>
        <w:tc>
          <w:tcPr>
            <w:tcW w:w="4320" w:type="dxa"/>
          </w:tcPr>
          <w:p w14:paraId="7CF6965B" w14:textId="77777777" w:rsidR="009B7FB8" w:rsidRDefault="00000000">
            <w:r>
              <w:t>Windows OS में Control Panel का उपयोग किसके लिए किया जाता है?</w:t>
            </w:r>
          </w:p>
        </w:tc>
      </w:tr>
      <w:tr w:rsidR="009B7FB8" w14:paraId="75CF4C9E" w14:textId="77777777">
        <w:tc>
          <w:tcPr>
            <w:tcW w:w="4320" w:type="dxa"/>
          </w:tcPr>
          <w:p w14:paraId="78E8E032" w14:textId="77777777" w:rsidR="009B7FB8" w:rsidRDefault="00000000">
            <w:r>
              <w:t>Type</w:t>
            </w:r>
          </w:p>
        </w:tc>
        <w:tc>
          <w:tcPr>
            <w:tcW w:w="4320" w:type="dxa"/>
          </w:tcPr>
          <w:p w14:paraId="18EDCC9C" w14:textId="77777777" w:rsidR="009B7FB8" w:rsidRDefault="00000000">
            <w:r>
              <w:t>multiple_choice</w:t>
            </w:r>
          </w:p>
        </w:tc>
      </w:tr>
      <w:tr w:rsidR="009B7FB8" w14:paraId="5D75A922" w14:textId="77777777">
        <w:tc>
          <w:tcPr>
            <w:tcW w:w="4320" w:type="dxa"/>
          </w:tcPr>
          <w:p w14:paraId="2CBB4256" w14:textId="77777777" w:rsidR="009B7FB8" w:rsidRDefault="00000000">
            <w:r>
              <w:t>Option English</w:t>
            </w:r>
          </w:p>
        </w:tc>
        <w:tc>
          <w:tcPr>
            <w:tcW w:w="4320" w:type="dxa"/>
          </w:tcPr>
          <w:p w14:paraId="26EC9750" w14:textId="77777777" w:rsidR="009B7FB8" w:rsidRDefault="00000000">
            <w:r>
              <w:t>Only for deleting files</w:t>
            </w:r>
          </w:p>
        </w:tc>
      </w:tr>
      <w:tr w:rsidR="009B7FB8" w14:paraId="0FFA8564" w14:textId="77777777">
        <w:tc>
          <w:tcPr>
            <w:tcW w:w="4320" w:type="dxa"/>
          </w:tcPr>
          <w:p w14:paraId="05E66BBA" w14:textId="77777777" w:rsidR="009B7FB8" w:rsidRDefault="00000000">
            <w:r>
              <w:t>Option English</w:t>
            </w:r>
          </w:p>
        </w:tc>
        <w:tc>
          <w:tcPr>
            <w:tcW w:w="4320" w:type="dxa"/>
          </w:tcPr>
          <w:p w14:paraId="73BF6109" w14:textId="77777777" w:rsidR="009B7FB8" w:rsidRDefault="00000000">
            <w:r>
              <w:t>To configure system settings and hardware devices</w:t>
            </w:r>
          </w:p>
        </w:tc>
      </w:tr>
      <w:tr w:rsidR="009B7FB8" w14:paraId="1BAAAFA0" w14:textId="77777777">
        <w:tc>
          <w:tcPr>
            <w:tcW w:w="4320" w:type="dxa"/>
          </w:tcPr>
          <w:p w14:paraId="18DC0F31" w14:textId="77777777" w:rsidR="009B7FB8" w:rsidRDefault="00000000">
            <w:r>
              <w:t>Option English</w:t>
            </w:r>
          </w:p>
        </w:tc>
        <w:tc>
          <w:tcPr>
            <w:tcW w:w="4320" w:type="dxa"/>
          </w:tcPr>
          <w:p w14:paraId="4D3F97AD" w14:textId="77777777" w:rsidR="009B7FB8" w:rsidRDefault="00000000">
            <w:r>
              <w:t>For internet browsing</w:t>
            </w:r>
          </w:p>
        </w:tc>
      </w:tr>
      <w:tr w:rsidR="009B7FB8" w14:paraId="185629D4" w14:textId="77777777">
        <w:tc>
          <w:tcPr>
            <w:tcW w:w="4320" w:type="dxa"/>
          </w:tcPr>
          <w:p w14:paraId="7E20568D" w14:textId="77777777" w:rsidR="009B7FB8" w:rsidRDefault="00000000">
            <w:r>
              <w:t>Option English</w:t>
            </w:r>
          </w:p>
        </w:tc>
        <w:tc>
          <w:tcPr>
            <w:tcW w:w="4320" w:type="dxa"/>
          </w:tcPr>
          <w:p w14:paraId="39A55FBA" w14:textId="77777777" w:rsidR="009B7FB8" w:rsidRDefault="00000000">
            <w:r>
              <w:t>To run games</w:t>
            </w:r>
          </w:p>
        </w:tc>
      </w:tr>
      <w:tr w:rsidR="009B7FB8" w14:paraId="33ABBF5E" w14:textId="77777777">
        <w:tc>
          <w:tcPr>
            <w:tcW w:w="4320" w:type="dxa"/>
          </w:tcPr>
          <w:p w14:paraId="3C8F79E4" w14:textId="77777777" w:rsidR="009B7FB8" w:rsidRDefault="00000000">
            <w:r>
              <w:t>Option Hindi</w:t>
            </w:r>
          </w:p>
        </w:tc>
        <w:tc>
          <w:tcPr>
            <w:tcW w:w="4320" w:type="dxa"/>
          </w:tcPr>
          <w:p w14:paraId="6743EB6E" w14:textId="77777777" w:rsidR="009B7FB8" w:rsidRDefault="00000000">
            <w:r>
              <w:t>केवल Files को delete करने के लिए</w:t>
            </w:r>
          </w:p>
        </w:tc>
      </w:tr>
      <w:tr w:rsidR="009B7FB8" w14:paraId="6FC71831" w14:textId="77777777">
        <w:tc>
          <w:tcPr>
            <w:tcW w:w="4320" w:type="dxa"/>
          </w:tcPr>
          <w:p w14:paraId="5ED93BE8" w14:textId="77777777" w:rsidR="009B7FB8" w:rsidRDefault="00000000">
            <w:r>
              <w:t>Option Hindi</w:t>
            </w:r>
          </w:p>
        </w:tc>
        <w:tc>
          <w:tcPr>
            <w:tcW w:w="4320" w:type="dxa"/>
          </w:tcPr>
          <w:p w14:paraId="4EDC2D6A" w14:textId="77777777" w:rsidR="009B7FB8" w:rsidRDefault="00000000">
            <w:r>
              <w:t>System settings और hardware devices को configure करने के लिए</w:t>
            </w:r>
          </w:p>
        </w:tc>
      </w:tr>
      <w:tr w:rsidR="009B7FB8" w14:paraId="4F6D160B" w14:textId="77777777">
        <w:tc>
          <w:tcPr>
            <w:tcW w:w="4320" w:type="dxa"/>
          </w:tcPr>
          <w:p w14:paraId="43F80417" w14:textId="77777777" w:rsidR="009B7FB8" w:rsidRDefault="00000000">
            <w:r>
              <w:t>Option Hindi</w:t>
            </w:r>
          </w:p>
        </w:tc>
        <w:tc>
          <w:tcPr>
            <w:tcW w:w="4320" w:type="dxa"/>
          </w:tcPr>
          <w:p w14:paraId="1CC1BC9A" w14:textId="77777777" w:rsidR="009B7FB8" w:rsidRDefault="00000000">
            <w:r>
              <w:t>Internet browsing के लिए</w:t>
            </w:r>
          </w:p>
        </w:tc>
      </w:tr>
      <w:tr w:rsidR="009B7FB8" w14:paraId="1FEDF3CF" w14:textId="77777777">
        <w:tc>
          <w:tcPr>
            <w:tcW w:w="4320" w:type="dxa"/>
          </w:tcPr>
          <w:p w14:paraId="26F38362" w14:textId="77777777" w:rsidR="009B7FB8" w:rsidRDefault="00000000">
            <w:r>
              <w:t>Option Hindi</w:t>
            </w:r>
          </w:p>
        </w:tc>
        <w:tc>
          <w:tcPr>
            <w:tcW w:w="4320" w:type="dxa"/>
          </w:tcPr>
          <w:p w14:paraId="670402D8" w14:textId="77777777" w:rsidR="009B7FB8" w:rsidRDefault="00000000">
            <w:r>
              <w:t>Games run करने के लिए</w:t>
            </w:r>
          </w:p>
        </w:tc>
      </w:tr>
      <w:tr w:rsidR="009B7FB8" w14:paraId="0833F334" w14:textId="77777777">
        <w:tc>
          <w:tcPr>
            <w:tcW w:w="4320" w:type="dxa"/>
          </w:tcPr>
          <w:p w14:paraId="06AF0FCA" w14:textId="77777777" w:rsidR="009B7FB8" w:rsidRDefault="00000000">
            <w:r>
              <w:t>Correct Answer</w:t>
            </w:r>
          </w:p>
        </w:tc>
        <w:tc>
          <w:tcPr>
            <w:tcW w:w="4320" w:type="dxa"/>
          </w:tcPr>
          <w:p w14:paraId="04FD65B8" w14:textId="77777777" w:rsidR="009B7FB8" w:rsidRDefault="00000000">
            <w:r>
              <w:t>B</w:t>
            </w:r>
          </w:p>
        </w:tc>
      </w:tr>
      <w:tr w:rsidR="009B7FB8" w14:paraId="1399E50D" w14:textId="77777777">
        <w:tc>
          <w:tcPr>
            <w:tcW w:w="4320" w:type="dxa"/>
          </w:tcPr>
          <w:p w14:paraId="4C05BD93" w14:textId="77777777" w:rsidR="009B7FB8" w:rsidRDefault="00000000">
            <w:r>
              <w:lastRenderedPageBreak/>
              <w:t>Solution English</w:t>
            </w:r>
          </w:p>
        </w:tc>
        <w:tc>
          <w:tcPr>
            <w:tcW w:w="4320" w:type="dxa"/>
          </w:tcPr>
          <w:p w14:paraId="13468646" w14:textId="77777777" w:rsidR="009B7FB8" w:rsidRDefault="00000000">
            <w:r>
              <w:t>The Control Panel in Windows OS allows the user to manage system settings, hardware, software, user accounts, and security.</w:t>
            </w:r>
          </w:p>
        </w:tc>
      </w:tr>
      <w:tr w:rsidR="009B7FB8" w14:paraId="15FD86C3" w14:textId="77777777">
        <w:tc>
          <w:tcPr>
            <w:tcW w:w="4320" w:type="dxa"/>
          </w:tcPr>
          <w:p w14:paraId="11F4F15A" w14:textId="77777777" w:rsidR="009B7FB8" w:rsidRDefault="00000000">
            <w:r>
              <w:t>Solution Hindi</w:t>
            </w:r>
          </w:p>
        </w:tc>
        <w:tc>
          <w:tcPr>
            <w:tcW w:w="4320" w:type="dxa"/>
          </w:tcPr>
          <w:p w14:paraId="7CDBC410" w14:textId="77777777" w:rsidR="009B7FB8" w:rsidRDefault="00000000">
            <w:r>
              <w:t>Control Panel Windows OS का वो section है जहाँ से user system settings, hardware, software, user accounts, security manage कर सकता है।</w:t>
            </w:r>
          </w:p>
        </w:tc>
      </w:tr>
      <w:tr w:rsidR="009B7FB8" w14:paraId="12B0AD5A" w14:textId="77777777">
        <w:tc>
          <w:tcPr>
            <w:tcW w:w="4320" w:type="dxa"/>
          </w:tcPr>
          <w:p w14:paraId="3A279E83" w14:textId="77777777" w:rsidR="009B7FB8" w:rsidRDefault="00000000">
            <w:r>
              <w:t>Specialization</w:t>
            </w:r>
          </w:p>
        </w:tc>
        <w:tc>
          <w:tcPr>
            <w:tcW w:w="4320" w:type="dxa"/>
          </w:tcPr>
          <w:p w14:paraId="1CF8DFDC" w14:textId="77777777" w:rsidR="009B7FB8" w:rsidRDefault="00000000">
            <w:r>
              <w:t>ISRO, DRDO, HAL &amp; Other PSU Companies</w:t>
            </w:r>
          </w:p>
        </w:tc>
      </w:tr>
    </w:tbl>
    <w:p w14:paraId="1EF7128A"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2BB1F2CF" w14:textId="77777777">
        <w:tc>
          <w:tcPr>
            <w:tcW w:w="4320" w:type="dxa"/>
          </w:tcPr>
          <w:p w14:paraId="078EFE7F" w14:textId="36DB91B6" w:rsidR="009B7FB8" w:rsidRDefault="00000000">
            <w:proofErr w:type="gramStart"/>
            <w:r>
              <w:t>Question :</w:t>
            </w:r>
            <w:proofErr w:type="gramEnd"/>
            <w:r w:rsidR="000C381A">
              <w:t xml:space="preserve"> 11</w:t>
            </w:r>
          </w:p>
        </w:tc>
        <w:tc>
          <w:tcPr>
            <w:tcW w:w="4320" w:type="dxa"/>
          </w:tcPr>
          <w:p w14:paraId="13C5F0C2" w14:textId="61E338AB" w:rsidR="009B7FB8" w:rsidRDefault="009B7FB8"/>
        </w:tc>
      </w:tr>
      <w:tr w:rsidR="009B7FB8" w14:paraId="566480D9" w14:textId="77777777">
        <w:tc>
          <w:tcPr>
            <w:tcW w:w="4320" w:type="dxa"/>
          </w:tcPr>
          <w:p w14:paraId="64BCA8BE" w14:textId="77777777" w:rsidR="009B7FB8" w:rsidRDefault="00000000">
            <w:r>
              <w:t>Question English</w:t>
            </w:r>
          </w:p>
        </w:tc>
        <w:tc>
          <w:tcPr>
            <w:tcW w:w="4320" w:type="dxa"/>
          </w:tcPr>
          <w:p w14:paraId="34A26E0C" w14:textId="77777777" w:rsidR="009B7FB8" w:rsidRDefault="00000000">
            <w:r>
              <w:t>Which command is used to create a new directory in Linux?</w:t>
            </w:r>
          </w:p>
        </w:tc>
      </w:tr>
      <w:tr w:rsidR="009B7FB8" w14:paraId="0E66C697" w14:textId="77777777">
        <w:tc>
          <w:tcPr>
            <w:tcW w:w="4320" w:type="dxa"/>
          </w:tcPr>
          <w:p w14:paraId="68AFF167" w14:textId="77777777" w:rsidR="009B7FB8" w:rsidRDefault="00000000">
            <w:r>
              <w:t>Question Hindi</w:t>
            </w:r>
          </w:p>
        </w:tc>
        <w:tc>
          <w:tcPr>
            <w:tcW w:w="4320" w:type="dxa"/>
          </w:tcPr>
          <w:p w14:paraId="40CCDDD3" w14:textId="77777777" w:rsidR="009B7FB8" w:rsidRDefault="00000000">
            <w:r>
              <w:t>Linux में नया directory बनाने का command कौन सा है?</w:t>
            </w:r>
          </w:p>
        </w:tc>
      </w:tr>
      <w:tr w:rsidR="009B7FB8" w14:paraId="2878C0DA" w14:textId="77777777">
        <w:tc>
          <w:tcPr>
            <w:tcW w:w="4320" w:type="dxa"/>
          </w:tcPr>
          <w:p w14:paraId="17DD47A7" w14:textId="77777777" w:rsidR="009B7FB8" w:rsidRDefault="00000000">
            <w:r>
              <w:t>Type</w:t>
            </w:r>
          </w:p>
        </w:tc>
        <w:tc>
          <w:tcPr>
            <w:tcW w:w="4320" w:type="dxa"/>
          </w:tcPr>
          <w:p w14:paraId="1F129F5F" w14:textId="77777777" w:rsidR="009B7FB8" w:rsidRDefault="00000000">
            <w:r>
              <w:t>multiple_choice</w:t>
            </w:r>
          </w:p>
        </w:tc>
      </w:tr>
      <w:tr w:rsidR="009B7FB8" w14:paraId="310B580E" w14:textId="77777777">
        <w:tc>
          <w:tcPr>
            <w:tcW w:w="4320" w:type="dxa"/>
          </w:tcPr>
          <w:p w14:paraId="3B8B2DA8" w14:textId="77777777" w:rsidR="009B7FB8" w:rsidRDefault="00000000">
            <w:r>
              <w:t>Option English</w:t>
            </w:r>
          </w:p>
        </w:tc>
        <w:tc>
          <w:tcPr>
            <w:tcW w:w="4320" w:type="dxa"/>
          </w:tcPr>
          <w:p w14:paraId="6563644A" w14:textId="77777777" w:rsidR="009B7FB8" w:rsidRDefault="00000000">
            <w:r>
              <w:t>rmdir</w:t>
            </w:r>
          </w:p>
        </w:tc>
      </w:tr>
      <w:tr w:rsidR="009B7FB8" w14:paraId="3C79EF87" w14:textId="77777777">
        <w:tc>
          <w:tcPr>
            <w:tcW w:w="4320" w:type="dxa"/>
          </w:tcPr>
          <w:p w14:paraId="1B3DDD84" w14:textId="77777777" w:rsidR="009B7FB8" w:rsidRDefault="00000000">
            <w:r>
              <w:t>Option English</w:t>
            </w:r>
          </w:p>
        </w:tc>
        <w:tc>
          <w:tcPr>
            <w:tcW w:w="4320" w:type="dxa"/>
          </w:tcPr>
          <w:p w14:paraId="2F67CEEC" w14:textId="77777777" w:rsidR="009B7FB8" w:rsidRDefault="00000000">
            <w:r>
              <w:t>mkdir</w:t>
            </w:r>
          </w:p>
        </w:tc>
      </w:tr>
      <w:tr w:rsidR="009B7FB8" w14:paraId="48C9B629" w14:textId="77777777">
        <w:tc>
          <w:tcPr>
            <w:tcW w:w="4320" w:type="dxa"/>
          </w:tcPr>
          <w:p w14:paraId="2CE6E5EF" w14:textId="77777777" w:rsidR="009B7FB8" w:rsidRDefault="00000000">
            <w:r>
              <w:t>Option English</w:t>
            </w:r>
          </w:p>
        </w:tc>
        <w:tc>
          <w:tcPr>
            <w:tcW w:w="4320" w:type="dxa"/>
          </w:tcPr>
          <w:p w14:paraId="310FDE23" w14:textId="77777777" w:rsidR="009B7FB8" w:rsidRDefault="00000000">
            <w:r>
              <w:t>ls</w:t>
            </w:r>
          </w:p>
        </w:tc>
      </w:tr>
      <w:tr w:rsidR="009B7FB8" w14:paraId="24A3CDBE" w14:textId="77777777">
        <w:tc>
          <w:tcPr>
            <w:tcW w:w="4320" w:type="dxa"/>
          </w:tcPr>
          <w:p w14:paraId="7D5E2DBD" w14:textId="77777777" w:rsidR="009B7FB8" w:rsidRDefault="00000000">
            <w:r>
              <w:t>Option English</w:t>
            </w:r>
          </w:p>
        </w:tc>
        <w:tc>
          <w:tcPr>
            <w:tcW w:w="4320" w:type="dxa"/>
          </w:tcPr>
          <w:p w14:paraId="210DAC9D" w14:textId="77777777" w:rsidR="009B7FB8" w:rsidRDefault="00000000">
            <w:r>
              <w:t>cat</w:t>
            </w:r>
          </w:p>
        </w:tc>
      </w:tr>
      <w:tr w:rsidR="009B7FB8" w14:paraId="04584305" w14:textId="77777777">
        <w:tc>
          <w:tcPr>
            <w:tcW w:w="4320" w:type="dxa"/>
          </w:tcPr>
          <w:p w14:paraId="3B18A92C" w14:textId="77777777" w:rsidR="009B7FB8" w:rsidRDefault="00000000">
            <w:r>
              <w:t>Option Hindi</w:t>
            </w:r>
          </w:p>
        </w:tc>
        <w:tc>
          <w:tcPr>
            <w:tcW w:w="4320" w:type="dxa"/>
          </w:tcPr>
          <w:p w14:paraId="3C1ECAD6" w14:textId="77777777" w:rsidR="009B7FB8" w:rsidRDefault="00000000">
            <w:r>
              <w:t>rmdir</w:t>
            </w:r>
          </w:p>
        </w:tc>
      </w:tr>
      <w:tr w:rsidR="009B7FB8" w14:paraId="0549FAED" w14:textId="77777777">
        <w:tc>
          <w:tcPr>
            <w:tcW w:w="4320" w:type="dxa"/>
          </w:tcPr>
          <w:p w14:paraId="490FD109" w14:textId="77777777" w:rsidR="009B7FB8" w:rsidRDefault="00000000">
            <w:r>
              <w:t>Option Hindi</w:t>
            </w:r>
          </w:p>
        </w:tc>
        <w:tc>
          <w:tcPr>
            <w:tcW w:w="4320" w:type="dxa"/>
          </w:tcPr>
          <w:p w14:paraId="7ED32546" w14:textId="77777777" w:rsidR="009B7FB8" w:rsidRDefault="00000000">
            <w:r>
              <w:t>mkdir</w:t>
            </w:r>
          </w:p>
        </w:tc>
      </w:tr>
      <w:tr w:rsidR="009B7FB8" w14:paraId="05BD3FEA" w14:textId="77777777">
        <w:tc>
          <w:tcPr>
            <w:tcW w:w="4320" w:type="dxa"/>
          </w:tcPr>
          <w:p w14:paraId="022BF965" w14:textId="77777777" w:rsidR="009B7FB8" w:rsidRDefault="00000000">
            <w:r>
              <w:t>Option Hindi</w:t>
            </w:r>
          </w:p>
        </w:tc>
        <w:tc>
          <w:tcPr>
            <w:tcW w:w="4320" w:type="dxa"/>
          </w:tcPr>
          <w:p w14:paraId="6C0B3A02" w14:textId="77777777" w:rsidR="009B7FB8" w:rsidRDefault="00000000">
            <w:r>
              <w:t>ls</w:t>
            </w:r>
          </w:p>
        </w:tc>
      </w:tr>
      <w:tr w:rsidR="009B7FB8" w14:paraId="343B4EBD" w14:textId="77777777">
        <w:tc>
          <w:tcPr>
            <w:tcW w:w="4320" w:type="dxa"/>
          </w:tcPr>
          <w:p w14:paraId="4849AEAD" w14:textId="77777777" w:rsidR="009B7FB8" w:rsidRDefault="00000000">
            <w:r>
              <w:t>Option Hindi</w:t>
            </w:r>
          </w:p>
        </w:tc>
        <w:tc>
          <w:tcPr>
            <w:tcW w:w="4320" w:type="dxa"/>
          </w:tcPr>
          <w:p w14:paraId="4DBF054E" w14:textId="77777777" w:rsidR="009B7FB8" w:rsidRDefault="00000000">
            <w:r>
              <w:t>cat</w:t>
            </w:r>
          </w:p>
        </w:tc>
      </w:tr>
      <w:tr w:rsidR="009B7FB8" w14:paraId="592C29D2" w14:textId="77777777">
        <w:tc>
          <w:tcPr>
            <w:tcW w:w="4320" w:type="dxa"/>
          </w:tcPr>
          <w:p w14:paraId="6248747C" w14:textId="77777777" w:rsidR="009B7FB8" w:rsidRDefault="00000000">
            <w:r>
              <w:t>Correct Answer</w:t>
            </w:r>
          </w:p>
        </w:tc>
        <w:tc>
          <w:tcPr>
            <w:tcW w:w="4320" w:type="dxa"/>
          </w:tcPr>
          <w:p w14:paraId="10A9B25C" w14:textId="77777777" w:rsidR="009B7FB8" w:rsidRDefault="00000000">
            <w:r>
              <w:t>B</w:t>
            </w:r>
          </w:p>
        </w:tc>
      </w:tr>
      <w:tr w:rsidR="009B7FB8" w14:paraId="6A9FE5FF" w14:textId="77777777">
        <w:tc>
          <w:tcPr>
            <w:tcW w:w="4320" w:type="dxa"/>
          </w:tcPr>
          <w:p w14:paraId="0E4D3230" w14:textId="77777777" w:rsidR="009B7FB8" w:rsidRDefault="00000000">
            <w:r>
              <w:t>Solution English</w:t>
            </w:r>
          </w:p>
        </w:tc>
        <w:tc>
          <w:tcPr>
            <w:tcW w:w="4320" w:type="dxa"/>
          </w:tcPr>
          <w:p w14:paraId="428B0732" w14:textId="77777777" w:rsidR="009B7FB8" w:rsidRDefault="00000000">
            <w:r>
              <w:t>In Linux, the mkdir (make directory) command is used to create a new directory. Example: mkdir student → creates a new directory named 'student'. rmdir removes an empty directory, ls lists files and directories, and cat shows file contents.</w:t>
            </w:r>
          </w:p>
        </w:tc>
      </w:tr>
      <w:tr w:rsidR="009B7FB8" w14:paraId="7E64FABA" w14:textId="77777777">
        <w:tc>
          <w:tcPr>
            <w:tcW w:w="4320" w:type="dxa"/>
          </w:tcPr>
          <w:p w14:paraId="134769DD" w14:textId="77777777" w:rsidR="009B7FB8" w:rsidRDefault="00000000">
            <w:r>
              <w:t>Solution Hindi</w:t>
            </w:r>
          </w:p>
        </w:tc>
        <w:tc>
          <w:tcPr>
            <w:tcW w:w="4320" w:type="dxa"/>
          </w:tcPr>
          <w:p w14:paraId="35B51149" w14:textId="77777777" w:rsidR="009B7FB8" w:rsidRDefault="00000000">
            <w:r>
              <w:t>Linux में mkdir (make directory) command का उपयोग नई directory बनाने के लिए किया जाता है। उदाहरण: mkdir student → यह “student” नाम की नई directory बना देगा। जबकि rmdir किसी खाली directory को हटाने के लिए, ls files और directories को list करने के लिए, और cat file के content देखने के लिए use होता है।</w:t>
            </w:r>
          </w:p>
        </w:tc>
      </w:tr>
      <w:tr w:rsidR="009B7FB8" w14:paraId="74A6E964" w14:textId="77777777">
        <w:tc>
          <w:tcPr>
            <w:tcW w:w="4320" w:type="dxa"/>
          </w:tcPr>
          <w:p w14:paraId="02F3B047" w14:textId="77777777" w:rsidR="009B7FB8" w:rsidRDefault="00000000">
            <w:r>
              <w:t>Specialization</w:t>
            </w:r>
          </w:p>
        </w:tc>
        <w:tc>
          <w:tcPr>
            <w:tcW w:w="4320" w:type="dxa"/>
          </w:tcPr>
          <w:p w14:paraId="59BE4D43" w14:textId="77777777" w:rsidR="009B7FB8" w:rsidRDefault="00000000">
            <w:r>
              <w:t>ISRO, DRDO, HAL &amp; Other PSU Companies</w:t>
            </w:r>
          </w:p>
        </w:tc>
      </w:tr>
    </w:tbl>
    <w:p w14:paraId="4254A14E"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3939B2A6" w14:textId="77777777">
        <w:tc>
          <w:tcPr>
            <w:tcW w:w="4320" w:type="dxa"/>
          </w:tcPr>
          <w:p w14:paraId="43BD1077" w14:textId="507EF4E8" w:rsidR="009B7FB8" w:rsidRDefault="00000000">
            <w:proofErr w:type="gramStart"/>
            <w:r>
              <w:t>Question :</w:t>
            </w:r>
            <w:proofErr w:type="gramEnd"/>
            <w:r w:rsidR="000C381A">
              <w:t xml:space="preserve"> 12</w:t>
            </w:r>
          </w:p>
        </w:tc>
        <w:tc>
          <w:tcPr>
            <w:tcW w:w="4320" w:type="dxa"/>
          </w:tcPr>
          <w:p w14:paraId="472D8AFC" w14:textId="49661DF3" w:rsidR="009B7FB8" w:rsidRDefault="009B7FB8"/>
        </w:tc>
      </w:tr>
      <w:tr w:rsidR="009B7FB8" w14:paraId="43BF0E23" w14:textId="77777777">
        <w:tc>
          <w:tcPr>
            <w:tcW w:w="4320" w:type="dxa"/>
          </w:tcPr>
          <w:p w14:paraId="7587609E" w14:textId="77777777" w:rsidR="009B7FB8" w:rsidRDefault="00000000">
            <w:r>
              <w:t>Question English</w:t>
            </w:r>
          </w:p>
        </w:tc>
        <w:tc>
          <w:tcPr>
            <w:tcW w:w="4320" w:type="dxa"/>
          </w:tcPr>
          <w:p w14:paraId="65929731" w14:textId="77777777" w:rsidR="009B7FB8" w:rsidRDefault="00000000">
            <w:r>
              <w:t>What is the shortcut to open Run dialog box in Windows?</w:t>
            </w:r>
          </w:p>
        </w:tc>
      </w:tr>
      <w:tr w:rsidR="009B7FB8" w14:paraId="47EADEDC" w14:textId="77777777">
        <w:tc>
          <w:tcPr>
            <w:tcW w:w="4320" w:type="dxa"/>
          </w:tcPr>
          <w:p w14:paraId="138E3EAB" w14:textId="77777777" w:rsidR="009B7FB8" w:rsidRDefault="00000000">
            <w:r>
              <w:t>Question Hindi</w:t>
            </w:r>
          </w:p>
        </w:tc>
        <w:tc>
          <w:tcPr>
            <w:tcW w:w="4320" w:type="dxa"/>
          </w:tcPr>
          <w:p w14:paraId="5306D374" w14:textId="77777777" w:rsidR="009B7FB8" w:rsidRDefault="00000000">
            <w:r>
              <w:t xml:space="preserve">Windows में Run Dialog Box खोलने का </w:t>
            </w:r>
            <w:r>
              <w:lastRenderedPageBreak/>
              <w:t>shortcut क्या है?</w:t>
            </w:r>
          </w:p>
        </w:tc>
      </w:tr>
      <w:tr w:rsidR="009B7FB8" w14:paraId="62938759" w14:textId="77777777">
        <w:tc>
          <w:tcPr>
            <w:tcW w:w="4320" w:type="dxa"/>
          </w:tcPr>
          <w:p w14:paraId="18746FF9" w14:textId="77777777" w:rsidR="009B7FB8" w:rsidRDefault="00000000">
            <w:r>
              <w:lastRenderedPageBreak/>
              <w:t>Type</w:t>
            </w:r>
          </w:p>
        </w:tc>
        <w:tc>
          <w:tcPr>
            <w:tcW w:w="4320" w:type="dxa"/>
          </w:tcPr>
          <w:p w14:paraId="45F852F6" w14:textId="77777777" w:rsidR="009B7FB8" w:rsidRDefault="00000000">
            <w:r>
              <w:t>multiple_choice</w:t>
            </w:r>
          </w:p>
        </w:tc>
      </w:tr>
      <w:tr w:rsidR="009B7FB8" w14:paraId="0920DA44" w14:textId="77777777">
        <w:tc>
          <w:tcPr>
            <w:tcW w:w="4320" w:type="dxa"/>
          </w:tcPr>
          <w:p w14:paraId="50BC5552" w14:textId="77777777" w:rsidR="009B7FB8" w:rsidRDefault="00000000">
            <w:r>
              <w:t>Option English</w:t>
            </w:r>
          </w:p>
        </w:tc>
        <w:tc>
          <w:tcPr>
            <w:tcW w:w="4320" w:type="dxa"/>
          </w:tcPr>
          <w:p w14:paraId="64220B85" w14:textId="77777777" w:rsidR="009B7FB8" w:rsidRDefault="00000000">
            <w:r>
              <w:t>Ctrl + R</w:t>
            </w:r>
          </w:p>
        </w:tc>
      </w:tr>
      <w:tr w:rsidR="009B7FB8" w14:paraId="6E644316" w14:textId="77777777">
        <w:tc>
          <w:tcPr>
            <w:tcW w:w="4320" w:type="dxa"/>
          </w:tcPr>
          <w:p w14:paraId="4C621A39" w14:textId="77777777" w:rsidR="009B7FB8" w:rsidRDefault="00000000">
            <w:r>
              <w:t>Option English</w:t>
            </w:r>
          </w:p>
        </w:tc>
        <w:tc>
          <w:tcPr>
            <w:tcW w:w="4320" w:type="dxa"/>
          </w:tcPr>
          <w:p w14:paraId="6A94ED66" w14:textId="77777777" w:rsidR="009B7FB8" w:rsidRDefault="00000000">
            <w:r>
              <w:t>Win + R</w:t>
            </w:r>
          </w:p>
        </w:tc>
      </w:tr>
      <w:tr w:rsidR="009B7FB8" w14:paraId="23502248" w14:textId="77777777">
        <w:tc>
          <w:tcPr>
            <w:tcW w:w="4320" w:type="dxa"/>
          </w:tcPr>
          <w:p w14:paraId="176E8573" w14:textId="77777777" w:rsidR="009B7FB8" w:rsidRDefault="00000000">
            <w:r>
              <w:t>Option English</w:t>
            </w:r>
          </w:p>
        </w:tc>
        <w:tc>
          <w:tcPr>
            <w:tcW w:w="4320" w:type="dxa"/>
          </w:tcPr>
          <w:p w14:paraId="06025A55" w14:textId="77777777" w:rsidR="009B7FB8" w:rsidRDefault="00000000">
            <w:r>
              <w:t>Alt + R</w:t>
            </w:r>
          </w:p>
        </w:tc>
      </w:tr>
      <w:tr w:rsidR="009B7FB8" w14:paraId="3349AF2D" w14:textId="77777777">
        <w:tc>
          <w:tcPr>
            <w:tcW w:w="4320" w:type="dxa"/>
          </w:tcPr>
          <w:p w14:paraId="543FEEDC" w14:textId="77777777" w:rsidR="009B7FB8" w:rsidRDefault="00000000">
            <w:r>
              <w:t>Option English</w:t>
            </w:r>
          </w:p>
        </w:tc>
        <w:tc>
          <w:tcPr>
            <w:tcW w:w="4320" w:type="dxa"/>
          </w:tcPr>
          <w:p w14:paraId="33BB4B6F" w14:textId="77777777" w:rsidR="009B7FB8" w:rsidRDefault="00000000">
            <w:r>
              <w:t>Shift + R</w:t>
            </w:r>
          </w:p>
        </w:tc>
      </w:tr>
      <w:tr w:rsidR="009B7FB8" w14:paraId="1CC292FB" w14:textId="77777777">
        <w:tc>
          <w:tcPr>
            <w:tcW w:w="4320" w:type="dxa"/>
          </w:tcPr>
          <w:p w14:paraId="2CD220A0" w14:textId="77777777" w:rsidR="009B7FB8" w:rsidRDefault="00000000">
            <w:r>
              <w:t>Option Hindi</w:t>
            </w:r>
          </w:p>
        </w:tc>
        <w:tc>
          <w:tcPr>
            <w:tcW w:w="4320" w:type="dxa"/>
          </w:tcPr>
          <w:p w14:paraId="143A5459" w14:textId="77777777" w:rsidR="009B7FB8" w:rsidRDefault="00000000">
            <w:r>
              <w:t>Ctrl + R</w:t>
            </w:r>
          </w:p>
        </w:tc>
      </w:tr>
      <w:tr w:rsidR="009B7FB8" w14:paraId="5DF256C8" w14:textId="77777777">
        <w:tc>
          <w:tcPr>
            <w:tcW w:w="4320" w:type="dxa"/>
          </w:tcPr>
          <w:p w14:paraId="6F8D66F2" w14:textId="77777777" w:rsidR="009B7FB8" w:rsidRDefault="00000000">
            <w:r>
              <w:t>Option Hindi</w:t>
            </w:r>
          </w:p>
        </w:tc>
        <w:tc>
          <w:tcPr>
            <w:tcW w:w="4320" w:type="dxa"/>
          </w:tcPr>
          <w:p w14:paraId="1EB341DC" w14:textId="77777777" w:rsidR="009B7FB8" w:rsidRDefault="00000000">
            <w:r>
              <w:t>Win + R</w:t>
            </w:r>
          </w:p>
        </w:tc>
      </w:tr>
      <w:tr w:rsidR="009B7FB8" w14:paraId="61C67C86" w14:textId="77777777">
        <w:tc>
          <w:tcPr>
            <w:tcW w:w="4320" w:type="dxa"/>
          </w:tcPr>
          <w:p w14:paraId="34F829E6" w14:textId="77777777" w:rsidR="009B7FB8" w:rsidRDefault="00000000">
            <w:r>
              <w:t>Option Hindi</w:t>
            </w:r>
          </w:p>
        </w:tc>
        <w:tc>
          <w:tcPr>
            <w:tcW w:w="4320" w:type="dxa"/>
          </w:tcPr>
          <w:p w14:paraId="2F6C1DF8" w14:textId="77777777" w:rsidR="009B7FB8" w:rsidRDefault="00000000">
            <w:r>
              <w:t>Alt + R</w:t>
            </w:r>
          </w:p>
        </w:tc>
      </w:tr>
      <w:tr w:rsidR="009B7FB8" w14:paraId="67DD17DC" w14:textId="77777777">
        <w:tc>
          <w:tcPr>
            <w:tcW w:w="4320" w:type="dxa"/>
          </w:tcPr>
          <w:p w14:paraId="16A3FAD2" w14:textId="77777777" w:rsidR="009B7FB8" w:rsidRDefault="00000000">
            <w:r>
              <w:t>Option Hindi</w:t>
            </w:r>
          </w:p>
        </w:tc>
        <w:tc>
          <w:tcPr>
            <w:tcW w:w="4320" w:type="dxa"/>
          </w:tcPr>
          <w:p w14:paraId="2BDA1179" w14:textId="77777777" w:rsidR="009B7FB8" w:rsidRDefault="00000000">
            <w:r>
              <w:t>Shift + R</w:t>
            </w:r>
          </w:p>
        </w:tc>
      </w:tr>
      <w:tr w:rsidR="009B7FB8" w14:paraId="6C2399C2" w14:textId="77777777">
        <w:tc>
          <w:tcPr>
            <w:tcW w:w="4320" w:type="dxa"/>
          </w:tcPr>
          <w:p w14:paraId="27E94903" w14:textId="77777777" w:rsidR="009B7FB8" w:rsidRDefault="00000000">
            <w:r>
              <w:t>Correct Answer</w:t>
            </w:r>
          </w:p>
        </w:tc>
        <w:tc>
          <w:tcPr>
            <w:tcW w:w="4320" w:type="dxa"/>
          </w:tcPr>
          <w:p w14:paraId="3BA2B5C2" w14:textId="77777777" w:rsidR="009B7FB8" w:rsidRDefault="00000000">
            <w:r>
              <w:t>B</w:t>
            </w:r>
          </w:p>
        </w:tc>
      </w:tr>
      <w:tr w:rsidR="009B7FB8" w14:paraId="1B3F0122" w14:textId="77777777">
        <w:tc>
          <w:tcPr>
            <w:tcW w:w="4320" w:type="dxa"/>
          </w:tcPr>
          <w:p w14:paraId="2CCE8FDA" w14:textId="77777777" w:rsidR="009B7FB8" w:rsidRDefault="00000000">
            <w:r>
              <w:t>Solution English</w:t>
            </w:r>
          </w:p>
        </w:tc>
        <w:tc>
          <w:tcPr>
            <w:tcW w:w="4320" w:type="dxa"/>
          </w:tcPr>
          <w:p w14:paraId="0B717916" w14:textId="77777777" w:rsidR="009B7FB8" w:rsidRDefault="00000000">
            <w:r>
              <w:t>Pressing Windows Key + R opens the Run dialog box. It is used to quickly run commands such as cmd, msconfig, and notepad. This shortcut is very useful for system administrators.</w:t>
            </w:r>
          </w:p>
        </w:tc>
      </w:tr>
      <w:tr w:rsidR="009B7FB8" w14:paraId="59AEB436" w14:textId="77777777">
        <w:tc>
          <w:tcPr>
            <w:tcW w:w="4320" w:type="dxa"/>
          </w:tcPr>
          <w:p w14:paraId="5B1B3B68" w14:textId="77777777" w:rsidR="009B7FB8" w:rsidRDefault="00000000">
            <w:r>
              <w:t>Solution Hindi</w:t>
            </w:r>
          </w:p>
        </w:tc>
        <w:tc>
          <w:tcPr>
            <w:tcW w:w="4320" w:type="dxa"/>
          </w:tcPr>
          <w:p w14:paraId="3EC2FE9D" w14:textId="77777777" w:rsidR="009B7FB8" w:rsidRDefault="00000000">
            <w:r>
              <w:t>Windows Key + R दबाने से Run dialog box खुलता है। इसका उपयोग command जैसे cmd, msconfig, notepad आदि को तुरंत run करने के लिए किया जाता है। यह shortcut system administrators के लिए काफी उपयोगी है।</w:t>
            </w:r>
          </w:p>
        </w:tc>
      </w:tr>
      <w:tr w:rsidR="009B7FB8" w14:paraId="5EA54211" w14:textId="77777777">
        <w:tc>
          <w:tcPr>
            <w:tcW w:w="4320" w:type="dxa"/>
          </w:tcPr>
          <w:p w14:paraId="1E445A07" w14:textId="77777777" w:rsidR="009B7FB8" w:rsidRDefault="00000000">
            <w:r>
              <w:t>Specialization</w:t>
            </w:r>
          </w:p>
        </w:tc>
        <w:tc>
          <w:tcPr>
            <w:tcW w:w="4320" w:type="dxa"/>
          </w:tcPr>
          <w:p w14:paraId="3F3E934A" w14:textId="77777777" w:rsidR="009B7FB8" w:rsidRDefault="00000000">
            <w:r>
              <w:t>ISRO, DRDO, HAL &amp; Other PSU Companies</w:t>
            </w:r>
          </w:p>
        </w:tc>
      </w:tr>
    </w:tbl>
    <w:p w14:paraId="04E46B42"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1BA93A19" w14:textId="77777777">
        <w:tc>
          <w:tcPr>
            <w:tcW w:w="4320" w:type="dxa"/>
          </w:tcPr>
          <w:p w14:paraId="49F377BA" w14:textId="79EE4064" w:rsidR="009B7FB8" w:rsidRDefault="00000000">
            <w:proofErr w:type="gramStart"/>
            <w:r>
              <w:t>Question :</w:t>
            </w:r>
            <w:proofErr w:type="gramEnd"/>
            <w:r w:rsidR="000C381A">
              <w:t xml:space="preserve"> 13</w:t>
            </w:r>
          </w:p>
        </w:tc>
        <w:tc>
          <w:tcPr>
            <w:tcW w:w="4320" w:type="dxa"/>
          </w:tcPr>
          <w:p w14:paraId="1C44EF9E" w14:textId="04FA0414" w:rsidR="009B7FB8" w:rsidRDefault="009B7FB8"/>
        </w:tc>
      </w:tr>
      <w:tr w:rsidR="009B7FB8" w14:paraId="64603FCE" w14:textId="77777777">
        <w:tc>
          <w:tcPr>
            <w:tcW w:w="4320" w:type="dxa"/>
          </w:tcPr>
          <w:p w14:paraId="46267F50" w14:textId="77777777" w:rsidR="009B7FB8" w:rsidRDefault="00000000">
            <w:r>
              <w:t>Question English</w:t>
            </w:r>
          </w:p>
        </w:tc>
        <w:tc>
          <w:tcPr>
            <w:tcW w:w="4320" w:type="dxa"/>
          </w:tcPr>
          <w:p w14:paraId="4DEEFCAC" w14:textId="77777777" w:rsidR="009B7FB8" w:rsidRDefault="00000000">
            <w:r>
              <w:t>What is the main function of SMPS?</w:t>
            </w:r>
          </w:p>
        </w:tc>
      </w:tr>
      <w:tr w:rsidR="009B7FB8" w14:paraId="349965F1" w14:textId="77777777">
        <w:tc>
          <w:tcPr>
            <w:tcW w:w="4320" w:type="dxa"/>
          </w:tcPr>
          <w:p w14:paraId="5B7C9C33" w14:textId="77777777" w:rsidR="009B7FB8" w:rsidRDefault="00000000">
            <w:r>
              <w:t>Question Hindi</w:t>
            </w:r>
          </w:p>
        </w:tc>
        <w:tc>
          <w:tcPr>
            <w:tcW w:w="4320" w:type="dxa"/>
          </w:tcPr>
          <w:p w14:paraId="56812C9D" w14:textId="77777777" w:rsidR="009B7FB8" w:rsidRDefault="00000000">
            <w:r>
              <w:t>SMPS का मुख्य कार्य क्या है?</w:t>
            </w:r>
          </w:p>
        </w:tc>
      </w:tr>
      <w:tr w:rsidR="009B7FB8" w14:paraId="496CF4A9" w14:textId="77777777">
        <w:tc>
          <w:tcPr>
            <w:tcW w:w="4320" w:type="dxa"/>
          </w:tcPr>
          <w:p w14:paraId="7BE89F65" w14:textId="77777777" w:rsidR="009B7FB8" w:rsidRDefault="00000000">
            <w:r>
              <w:t>Type</w:t>
            </w:r>
          </w:p>
        </w:tc>
        <w:tc>
          <w:tcPr>
            <w:tcW w:w="4320" w:type="dxa"/>
          </w:tcPr>
          <w:p w14:paraId="2637E585" w14:textId="77777777" w:rsidR="009B7FB8" w:rsidRDefault="00000000">
            <w:r>
              <w:t>multiple_choice</w:t>
            </w:r>
          </w:p>
        </w:tc>
      </w:tr>
      <w:tr w:rsidR="009B7FB8" w14:paraId="5E0A8D4A" w14:textId="77777777">
        <w:tc>
          <w:tcPr>
            <w:tcW w:w="4320" w:type="dxa"/>
          </w:tcPr>
          <w:p w14:paraId="73F2CCF6" w14:textId="77777777" w:rsidR="009B7FB8" w:rsidRDefault="00000000">
            <w:r>
              <w:t>Option English</w:t>
            </w:r>
          </w:p>
        </w:tc>
        <w:tc>
          <w:tcPr>
            <w:tcW w:w="4320" w:type="dxa"/>
          </w:tcPr>
          <w:p w14:paraId="44ADE3D7" w14:textId="77777777" w:rsidR="009B7FB8" w:rsidRDefault="00000000">
            <w:r>
              <w:t>Provide Power Backup</w:t>
            </w:r>
          </w:p>
        </w:tc>
      </w:tr>
      <w:tr w:rsidR="009B7FB8" w14:paraId="5E1F2416" w14:textId="77777777">
        <w:tc>
          <w:tcPr>
            <w:tcW w:w="4320" w:type="dxa"/>
          </w:tcPr>
          <w:p w14:paraId="55DB3616" w14:textId="77777777" w:rsidR="009B7FB8" w:rsidRDefault="00000000">
            <w:r>
              <w:t>Option English</w:t>
            </w:r>
          </w:p>
        </w:tc>
        <w:tc>
          <w:tcPr>
            <w:tcW w:w="4320" w:type="dxa"/>
          </w:tcPr>
          <w:p w14:paraId="55B6BA8A" w14:textId="77777777" w:rsidR="009B7FB8" w:rsidRDefault="00000000">
            <w:r>
              <w:t>Convert AC to DC current</w:t>
            </w:r>
          </w:p>
        </w:tc>
      </w:tr>
      <w:tr w:rsidR="009B7FB8" w14:paraId="4A8C90D6" w14:textId="77777777">
        <w:tc>
          <w:tcPr>
            <w:tcW w:w="4320" w:type="dxa"/>
          </w:tcPr>
          <w:p w14:paraId="6BB845AB" w14:textId="77777777" w:rsidR="009B7FB8" w:rsidRDefault="00000000">
            <w:r>
              <w:t>Option English</w:t>
            </w:r>
          </w:p>
        </w:tc>
        <w:tc>
          <w:tcPr>
            <w:tcW w:w="4320" w:type="dxa"/>
          </w:tcPr>
          <w:p w14:paraId="17559D9F" w14:textId="77777777" w:rsidR="009B7FB8" w:rsidRDefault="00000000">
            <w:r>
              <w:t>Provide Power Supply</w:t>
            </w:r>
          </w:p>
        </w:tc>
      </w:tr>
      <w:tr w:rsidR="009B7FB8" w14:paraId="74453669" w14:textId="77777777">
        <w:tc>
          <w:tcPr>
            <w:tcW w:w="4320" w:type="dxa"/>
          </w:tcPr>
          <w:p w14:paraId="0D9D44CD" w14:textId="77777777" w:rsidR="009B7FB8" w:rsidRDefault="00000000">
            <w:r>
              <w:t>Option English</w:t>
            </w:r>
          </w:p>
        </w:tc>
        <w:tc>
          <w:tcPr>
            <w:tcW w:w="4320" w:type="dxa"/>
          </w:tcPr>
          <w:p w14:paraId="656524E4" w14:textId="77777777" w:rsidR="009B7FB8" w:rsidRDefault="00000000">
            <w:r>
              <w:t>Run the Operating System</w:t>
            </w:r>
          </w:p>
        </w:tc>
      </w:tr>
      <w:tr w:rsidR="009B7FB8" w14:paraId="0D188F50" w14:textId="77777777">
        <w:tc>
          <w:tcPr>
            <w:tcW w:w="4320" w:type="dxa"/>
          </w:tcPr>
          <w:p w14:paraId="1E455674" w14:textId="77777777" w:rsidR="009B7FB8" w:rsidRDefault="00000000">
            <w:r>
              <w:t>Option Hindi</w:t>
            </w:r>
          </w:p>
        </w:tc>
        <w:tc>
          <w:tcPr>
            <w:tcW w:w="4320" w:type="dxa"/>
          </w:tcPr>
          <w:p w14:paraId="651260CD" w14:textId="77777777" w:rsidR="009B7FB8" w:rsidRDefault="00000000">
            <w:r>
              <w:t>Power Backup Provide करना</w:t>
            </w:r>
          </w:p>
        </w:tc>
      </w:tr>
      <w:tr w:rsidR="009B7FB8" w14:paraId="254335A3" w14:textId="77777777">
        <w:tc>
          <w:tcPr>
            <w:tcW w:w="4320" w:type="dxa"/>
          </w:tcPr>
          <w:p w14:paraId="023EA6B0" w14:textId="77777777" w:rsidR="009B7FB8" w:rsidRDefault="00000000">
            <w:r>
              <w:t>Option Hindi</w:t>
            </w:r>
          </w:p>
        </w:tc>
        <w:tc>
          <w:tcPr>
            <w:tcW w:w="4320" w:type="dxa"/>
          </w:tcPr>
          <w:p w14:paraId="388D7160" w14:textId="77777777" w:rsidR="009B7FB8" w:rsidRDefault="00000000">
            <w:r>
              <w:t>Current को AC से DC में convert करना</w:t>
            </w:r>
          </w:p>
        </w:tc>
      </w:tr>
      <w:tr w:rsidR="009B7FB8" w14:paraId="4276AA44" w14:textId="77777777">
        <w:tc>
          <w:tcPr>
            <w:tcW w:w="4320" w:type="dxa"/>
          </w:tcPr>
          <w:p w14:paraId="1E6D7CD1" w14:textId="77777777" w:rsidR="009B7FB8" w:rsidRDefault="00000000">
            <w:r>
              <w:t>Option Hindi</w:t>
            </w:r>
          </w:p>
        </w:tc>
        <w:tc>
          <w:tcPr>
            <w:tcW w:w="4320" w:type="dxa"/>
          </w:tcPr>
          <w:p w14:paraId="695A2628" w14:textId="77777777" w:rsidR="009B7FB8" w:rsidRDefault="00000000">
            <w:r>
              <w:t>Power सप्लाई Provide करना</w:t>
            </w:r>
          </w:p>
        </w:tc>
      </w:tr>
      <w:tr w:rsidR="009B7FB8" w14:paraId="1445FE01" w14:textId="77777777">
        <w:tc>
          <w:tcPr>
            <w:tcW w:w="4320" w:type="dxa"/>
          </w:tcPr>
          <w:p w14:paraId="5D6ED575" w14:textId="77777777" w:rsidR="009B7FB8" w:rsidRDefault="00000000">
            <w:r>
              <w:t>Option Hindi</w:t>
            </w:r>
          </w:p>
        </w:tc>
        <w:tc>
          <w:tcPr>
            <w:tcW w:w="4320" w:type="dxa"/>
          </w:tcPr>
          <w:p w14:paraId="7FFFD2C6" w14:textId="77777777" w:rsidR="009B7FB8" w:rsidRDefault="00000000">
            <w:r>
              <w:t>Operating System चलाना</w:t>
            </w:r>
          </w:p>
        </w:tc>
      </w:tr>
      <w:tr w:rsidR="009B7FB8" w14:paraId="34287F8E" w14:textId="77777777">
        <w:tc>
          <w:tcPr>
            <w:tcW w:w="4320" w:type="dxa"/>
          </w:tcPr>
          <w:p w14:paraId="5C2E1A71" w14:textId="77777777" w:rsidR="009B7FB8" w:rsidRDefault="00000000">
            <w:r>
              <w:t>Correct Answer</w:t>
            </w:r>
          </w:p>
        </w:tc>
        <w:tc>
          <w:tcPr>
            <w:tcW w:w="4320" w:type="dxa"/>
          </w:tcPr>
          <w:p w14:paraId="6FB95616" w14:textId="77777777" w:rsidR="009B7FB8" w:rsidRDefault="00000000">
            <w:r>
              <w:t>B</w:t>
            </w:r>
          </w:p>
        </w:tc>
      </w:tr>
      <w:tr w:rsidR="009B7FB8" w14:paraId="6016EBAC" w14:textId="77777777">
        <w:tc>
          <w:tcPr>
            <w:tcW w:w="4320" w:type="dxa"/>
          </w:tcPr>
          <w:p w14:paraId="10B24447" w14:textId="77777777" w:rsidR="009B7FB8" w:rsidRDefault="00000000">
            <w:r>
              <w:t>Solution English</w:t>
            </w:r>
          </w:p>
        </w:tc>
        <w:tc>
          <w:tcPr>
            <w:tcW w:w="4320" w:type="dxa"/>
          </w:tcPr>
          <w:p w14:paraId="21F21B88" w14:textId="77777777" w:rsidR="009B7FB8" w:rsidRDefault="00000000">
            <w:r>
              <w:t>SMPS (Switch Mode Power Supply) converts AC mains current into DC. It provides regulated power, ensuring stable supply to the motherboard, CPU, and hard disk.</w:t>
            </w:r>
          </w:p>
        </w:tc>
      </w:tr>
      <w:tr w:rsidR="009B7FB8" w14:paraId="5AEED41A" w14:textId="77777777">
        <w:tc>
          <w:tcPr>
            <w:tcW w:w="4320" w:type="dxa"/>
          </w:tcPr>
          <w:p w14:paraId="6A5C1952" w14:textId="77777777" w:rsidR="009B7FB8" w:rsidRDefault="00000000">
            <w:r>
              <w:t>Solution Hindi</w:t>
            </w:r>
          </w:p>
        </w:tc>
        <w:tc>
          <w:tcPr>
            <w:tcW w:w="4320" w:type="dxa"/>
          </w:tcPr>
          <w:p w14:paraId="6A4457F2" w14:textId="77777777" w:rsidR="009B7FB8" w:rsidRDefault="00000000">
            <w:r>
              <w:t>SMPS (Switch Mode Power Supply) AC mains से आने वाली current को DC में बदलता है। यह regulated power देता है जिससे motherboard, CPU, hard disk जैसे parts को stable supply मिलती है।</w:t>
            </w:r>
          </w:p>
        </w:tc>
      </w:tr>
      <w:tr w:rsidR="009B7FB8" w14:paraId="240EF962" w14:textId="77777777">
        <w:tc>
          <w:tcPr>
            <w:tcW w:w="4320" w:type="dxa"/>
          </w:tcPr>
          <w:p w14:paraId="174BC696" w14:textId="77777777" w:rsidR="009B7FB8" w:rsidRDefault="00000000">
            <w:r>
              <w:lastRenderedPageBreak/>
              <w:t>Specialization</w:t>
            </w:r>
          </w:p>
        </w:tc>
        <w:tc>
          <w:tcPr>
            <w:tcW w:w="4320" w:type="dxa"/>
          </w:tcPr>
          <w:p w14:paraId="510E1380" w14:textId="77777777" w:rsidR="009B7FB8" w:rsidRDefault="00000000">
            <w:r>
              <w:t>ISRO, DRDO, HAL &amp; Other PSU Companies</w:t>
            </w:r>
          </w:p>
        </w:tc>
      </w:tr>
    </w:tbl>
    <w:p w14:paraId="6D81DCF2"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4965510A" w14:textId="77777777">
        <w:tc>
          <w:tcPr>
            <w:tcW w:w="4320" w:type="dxa"/>
          </w:tcPr>
          <w:p w14:paraId="2A062088" w14:textId="35102FAD" w:rsidR="009B7FB8" w:rsidRDefault="00000000">
            <w:proofErr w:type="gramStart"/>
            <w:r>
              <w:t>Question :</w:t>
            </w:r>
            <w:proofErr w:type="gramEnd"/>
            <w:r w:rsidR="000C381A">
              <w:t xml:space="preserve"> 14</w:t>
            </w:r>
          </w:p>
        </w:tc>
        <w:tc>
          <w:tcPr>
            <w:tcW w:w="4320" w:type="dxa"/>
          </w:tcPr>
          <w:p w14:paraId="481ADB8B" w14:textId="7DC4968F" w:rsidR="009B7FB8" w:rsidRDefault="009B7FB8"/>
        </w:tc>
      </w:tr>
      <w:tr w:rsidR="009B7FB8" w14:paraId="565B039B" w14:textId="77777777">
        <w:tc>
          <w:tcPr>
            <w:tcW w:w="4320" w:type="dxa"/>
          </w:tcPr>
          <w:p w14:paraId="4EE2DBE7" w14:textId="77777777" w:rsidR="009B7FB8" w:rsidRDefault="00000000">
            <w:r>
              <w:t>Question English</w:t>
            </w:r>
          </w:p>
        </w:tc>
        <w:tc>
          <w:tcPr>
            <w:tcW w:w="4320" w:type="dxa"/>
          </w:tcPr>
          <w:p w14:paraId="701AFCA4" w14:textId="77777777" w:rsidR="009B7FB8" w:rsidRDefault="00000000">
            <w:r>
              <w:t>Which option must be enabled to show file extensions by default in Windows?</w:t>
            </w:r>
          </w:p>
        </w:tc>
      </w:tr>
      <w:tr w:rsidR="009B7FB8" w14:paraId="5ED1B84E" w14:textId="77777777">
        <w:tc>
          <w:tcPr>
            <w:tcW w:w="4320" w:type="dxa"/>
          </w:tcPr>
          <w:p w14:paraId="7CA63E07" w14:textId="77777777" w:rsidR="009B7FB8" w:rsidRDefault="00000000">
            <w:r>
              <w:t>Question Hindi</w:t>
            </w:r>
          </w:p>
        </w:tc>
        <w:tc>
          <w:tcPr>
            <w:tcW w:w="4320" w:type="dxa"/>
          </w:tcPr>
          <w:p w14:paraId="10A681E4" w14:textId="77777777" w:rsidR="009B7FB8" w:rsidRDefault="00000000">
            <w:r>
              <w:t>Windows में file extension को default रूप से दिखाने के लिए कौन सा option enable करना पड़ता है?</w:t>
            </w:r>
          </w:p>
        </w:tc>
      </w:tr>
      <w:tr w:rsidR="009B7FB8" w14:paraId="0FF84C04" w14:textId="77777777">
        <w:tc>
          <w:tcPr>
            <w:tcW w:w="4320" w:type="dxa"/>
          </w:tcPr>
          <w:p w14:paraId="2E98762F" w14:textId="77777777" w:rsidR="009B7FB8" w:rsidRDefault="00000000">
            <w:r>
              <w:t>Type</w:t>
            </w:r>
          </w:p>
        </w:tc>
        <w:tc>
          <w:tcPr>
            <w:tcW w:w="4320" w:type="dxa"/>
          </w:tcPr>
          <w:p w14:paraId="29FAA77E" w14:textId="77777777" w:rsidR="009B7FB8" w:rsidRDefault="00000000">
            <w:r>
              <w:t>multiple_choice</w:t>
            </w:r>
          </w:p>
        </w:tc>
      </w:tr>
      <w:tr w:rsidR="009B7FB8" w14:paraId="12C5ACB0" w14:textId="77777777">
        <w:tc>
          <w:tcPr>
            <w:tcW w:w="4320" w:type="dxa"/>
          </w:tcPr>
          <w:p w14:paraId="4388F49E" w14:textId="77777777" w:rsidR="009B7FB8" w:rsidRDefault="00000000">
            <w:r>
              <w:t>Option English</w:t>
            </w:r>
          </w:p>
        </w:tc>
        <w:tc>
          <w:tcPr>
            <w:tcW w:w="4320" w:type="dxa"/>
          </w:tcPr>
          <w:p w14:paraId="781D2FF4" w14:textId="77777777" w:rsidR="009B7FB8" w:rsidRDefault="00000000">
            <w:r>
              <w:t>Hide extensions for known file types</w:t>
            </w:r>
          </w:p>
        </w:tc>
      </w:tr>
      <w:tr w:rsidR="009B7FB8" w14:paraId="3A8590A3" w14:textId="77777777">
        <w:tc>
          <w:tcPr>
            <w:tcW w:w="4320" w:type="dxa"/>
          </w:tcPr>
          <w:p w14:paraId="447E97F5" w14:textId="77777777" w:rsidR="009B7FB8" w:rsidRDefault="00000000">
            <w:r>
              <w:t>Option English</w:t>
            </w:r>
          </w:p>
        </w:tc>
        <w:tc>
          <w:tcPr>
            <w:tcW w:w="4320" w:type="dxa"/>
          </w:tcPr>
          <w:p w14:paraId="47985870" w14:textId="77777777" w:rsidR="009B7FB8" w:rsidRDefault="00000000">
            <w:r>
              <w:t>Show hidden files</w:t>
            </w:r>
          </w:p>
        </w:tc>
      </w:tr>
      <w:tr w:rsidR="009B7FB8" w14:paraId="596E5D78" w14:textId="77777777">
        <w:tc>
          <w:tcPr>
            <w:tcW w:w="4320" w:type="dxa"/>
          </w:tcPr>
          <w:p w14:paraId="310A8FC9" w14:textId="77777777" w:rsidR="009B7FB8" w:rsidRDefault="00000000">
            <w:r>
              <w:t>Option English</w:t>
            </w:r>
          </w:p>
        </w:tc>
        <w:tc>
          <w:tcPr>
            <w:tcW w:w="4320" w:type="dxa"/>
          </w:tcPr>
          <w:p w14:paraId="7D3AF24D" w14:textId="77777777" w:rsidR="009B7FB8" w:rsidRDefault="00000000">
            <w:r>
              <w:t>Show extensions for all files</w:t>
            </w:r>
          </w:p>
        </w:tc>
      </w:tr>
      <w:tr w:rsidR="009B7FB8" w14:paraId="55DCBB31" w14:textId="77777777">
        <w:tc>
          <w:tcPr>
            <w:tcW w:w="4320" w:type="dxa"/>
          </w:tcPr>
          <w:p w14:paraId="7A04BB34" w14:textId="77777777" w:rsidR="009B7FB8" w:rsidRDefault="00000000">
            <w:r>
              <w:t>Option English</w:t>
            </w:r>
          </w:p>
        </w:tc>
        <w:tc>
          <w:tcPr>
            <w:tcW w:w="4320" w:type="dxa"/>
          </w:tcPr>
          <w:p w14:paraId="228EA856" w14:textId="77777777" w:rsidR="009B7FB8" w:rsidRDefault="00000000">
            <w:r>
              <w:t>View → Large Icons</w:t>
            </w:r>
          </w:p>
        </w:tc>
      </w:tr>
      <w:tr w:rsidR="009B7FB8" w14:paraId="366B223F" w14:textId="77777777">
        <w:tc>
          <w:tcPr>
            <w:tcW w:w="4320" w:type="dxa"/>
          </w:tcPr>
          <w:p w14:paraId="10061960" w14:textId="77777777" w:rsidR="009B7FB8" w:rsidRDefault="00000000">
            <w:r>
              <w:t>Option Hindi</w:t>
            </w:r>
          </w:p>
        </w:tc>
        <w:tc>
          <w:tcPr>
            <w:tcW w:w="4320" w:type="dxa"/>
          </w:tcPr>
          <w:p w14:paraId="550831CB" w14:textId="77777777" w:rsidR="009B7FB8" w:rsidRDefault="00000000">
            <w:r>
              <w:t>Hide extensions for known file types</w:t>
            </w:r>
          </w:p>
        </w:tc>
      </w:tr>
      <w:tr w:rsidR="009B7FB8" w14:paraId="17B942E9" w14:textId="77777777">
        <w:tc>
          <w:tcPr>
            <w:tcW w:w="4320" w:type="dxa"/>
          </w:tcPr>
          <w:p w14:paraId="470D9B23" w14:textId="77777777" w:rsidR="009B7FB8" w:rsidRDefault="00000000">
            <w:r>
              <w:t>Option Hindi</w:t>
            </w:r>
          </w:p>
        </w:tc>
        <w:tc>
          <w:tcPr>
            <w:tcW w:w="4320" w:type="dxa"/>
          </w:tcPr>
          <w:p w14:paraId="700555CB" w14:textId="77777777" w:rsidR="009B7FB8" w:rsidRDefault="00000000">
            <w:r>
              <w:t>Show hidden files</w:t>
            </w:r>
          </w:p>
        </w:tc>
      </w:tr>
      <w:tr w:rsidR="009B7FB8" w14:paraId="15870312" w14:textId="77777777">
        <w:tc>
          <w:tcPr>
            <w:tcW w:w="4320" w:type="dxa"/>
          </w:tcPr>
          <w:p w14:paraId="3948A95B" w14:textId="77777777" w:rsidR="009B7FB8" w:rsidRDefault="00000000">
            <w:r>
              <w:t>Option Hindi</w:t>
            </w:r>
          </w:p>
        </w:tc>
        <w:tc>
          <w:tcPr>
            <w:tcW w:w="4320" w:type="dxa"/>
          </w:tcPr>
          <w:p w14:paraId="3395D131" w14:textId="77777777" w:rsidR="009B7FB8" w:rsidRDefault="00000000">
            <w:r>
              <w:t>Show extensions for all files</w:t>
            </w:r>
          </w:p>
        </w:tc>
      </w:tr>
      <w:tr w:rsidR="009B7FB8" w14:paraId="0539AA44" w14:textId="77777777">
        <w:tc>
          <w:tcPr>
            <w:tcW w:w="4320" w:type="dxa"/>
          </w:tcPr>
          <w:p w14:paraId="778D7AD7" w14:textId="77777777" w:rsidR="009B7FB8" w:rsidRDefault="00000000">
            <w:r>
              <w:t>Option Hindi</w:t>
            </w:r>
          </w:p>
        </w:tc>
        <w:tc>
          <w:tcPr>
            <w:tcW w:w="4320" w:type="dxa"/>
          </w:tcPr>
          <w:p w14:paraId="09AE77E1" w14:textId="77777777" w:rsidR="009B7FB8" w:rsidRDefault="00000000">
            <w:r>
              <w:t>View → Large Icons</w:t>
            </w:r>
          </w:p>
        </w:tc>
      </w:tr>
      <w:tr w:rsidR="009B7FB8" w14:paraId="3F965DA0" w14:textId="77777777">
        <w:tc>
          <w:tcPr>
            <w:tcW w:w="4320" w:type="dxa"/>
          </w:tcPr>
          <w:p w14:paraId="104596AC" w14:textId="77777777" w:rsidR="009B7FB8" w:rsidRDefault="00000000">
            <w:r>
              <w:t>Correct Answer</w:t>
            </w:r>
          </w:p>
        </w:tc>
        <w:tc>
          <w:tcPr>
            <w:tcW w:w="4320" w:type="dxa"/>
          </w:tcPr>
          <w:p w14:paraId="58B1FF27" w14:textId="77777777" w:rsidR="009B7FB8" w:rsidRDefault="00000000">
            <w:r>
              <w:t>C</w:t>
            </w:r>
          </w:p>
        </w:tc>
      </w:tr>
      <w:tr w:rsidR="009B7FB8" w14:paraId="2A747BF5" w14:textId="77777777">
        <w:tc>
          <w:tcPr>
            <w:tcW w:w="4320" w:type="dxa"/>
          </w:tcPr>
          <w:p w14:paraId="06929088" w14:textId="77777777" w:rsidR="009B7FB8" w:rsidRDefault="00000000">
            <w:r>
              <w:t>Solution English</w:t>
            </w:r>
          </w:p>
        </w:tc>
        <w:tc>
          <w:tcPr>
            <w:tcW w:w="4320" w:type="dxa"/>
          </w:tcPr>
          <w:p w14:paraId="3FBF56DF" w14:textId="77777777" w:rsidR="009B7FB8" w:rsidRDefault="00000000">
            <w:r>
              <w:t>In Windows Explorer, enabling 'Show extensions for all files' is necessary to know the actual type of file. It shows extensions like .exe, .jpg, .docx, helping to prevent viruses.</w:t>
            </w:r>
          </w:p>
        </w:tc>
      </w:tr>
      <w:tr w:rsidR="009B7FB8" w14:paraId="12EF4735" w14:textId="77777777">
        <w:tc>
          <w:tcPr>
            <w:tcW w:w="4320" w:type="dxa"/>
          </w:tcPr>
          <w:p w14:paraId="51C442C4" w14:textId="77777777" w:rsidR="009B7FB8" w:rsidRDefault="00000000">
            <w:r>
              <w:t>Solution Hindi</w:t>
            </w:r>
          </w:p>
        </w:tc>
        <w:tc>
          <w:tcPr>
            <w:tcW w:w="4320" w:type="dxa"/>
          </w:tcPr>
          <w:p w14:paraId="71422E18" w14:textId="77777777" w:rsidR="009B7FB8" w:rsidRDefault="00000000">
            <w:r>
              <w:t>Windows Explorer में file का actual type जानने के लिए extension दिखाना जरूरी होता है। Show extensions for all files enable करने से .exe, .jpg, .docx जैसे extensions हमेशा दिखाई देते हैं, जिससे virus से बचाव में भी मदद मिलती है।</w:t>
            </w:r>
          </w:p>
        </w:tc>
      </w:tr>
      <w:tr w:rsidR="009B7FB8" w14:paraId="7351E153" w14:textId="77777777">
        <w:tc>
          <w:tcPr>
            <w:tcW w:w="4320" w:type="dxa"/>
          </w:tcPr>
          <w:p w14:paraId="008B72BB" w14:textId="77777777" w:rsidR="009B7FB8" w:rsidRDefault="00000000">
            <w:r>
              <w:t>Specialization</w:t>
            </w:r>
          </w:p>
        </w:tc>
        <w:tc>
          <w:tcPr>
            <w:tcW w:w="4320" w:type="dxa"/>
          </w:tcPr>
          <w:p w14:paraId="00BD2570" w14:textId="77777777" w:rsidR="009B7FB8" w:rsidRDefault="00000000">
            <w:r>
              <w:t>ISRO, DRDO, HAL &amp; Other PSU Companies</w:t>
            </w:r>
          </w:p>
        </w:tc>
      </w:tr>
    </w:tbl>
    <w:p w14:paraId="273E15DD"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70D8A136" w14:textId="77777777">
        <w:tc>
          <w:tcPr>
            <w:tcW w:w="4320" w:type="dxa"/>
          </w:tcPr>
          <w:p w14:paraId="13D98F63" w14:textId="0BD9B5C0" w:rsidR="009B7FB8" w:rsidRDefault="00000000">
            <w:proofErr w:type="gramStart"/>
            <w:r>
              <w:t>Question :</w:t>
            </w:r>
            <w:proofErr w:type="gramEnd"/>
            <w:r w:rsidR="000C381A">
              <w:t xml:space="preserve"> 15</w:t>
            </w:r>
          </w:p>
        </w:tc>
        <w:tc>
          <w:tcPr>
            <w:tcW w:w="4320" w:type="dxa"/>
          </w:tcPr>
          <w:p w14:paraId="1C5E831D" w14:textId="63CA4BFC" w:rsidR="009B7FB8" w:rsidRDefault="009B7FB8"/>
        </w:tc>
      </w:tr>
      <w:tr w:rsidR="009B7FB8" w14:paraId="7A19FD88" w14:textId="77777777">
        <w:tc>
          <w:tcPr>
            <w:tcW w:w="4320" w:type="dxa"/>
          </w:tcPr>
          <w:p w14:paraId="41AD7EDE" w14:textId="77777777" w:rsidR="009B7FB8" w:rsidRDefault="00000000">
            <w:r>
              <w:t>Question English</w:t>
            </w:r>
          </w:p>
        </w:tc>
        <w:tc>
          <w:tcPr>
            <w:tcW w:w="4320" w:type="dxa"/>
          </w:tcPr>
          <w:p w14:paraId="37E8D401" w14:textId="77777777" w:rsidR="009B7FB8" w:rsidRDefault="00000000">
            <w:r>
              <w:t>Which command is used to enter superuser mode in Linux?</w:t>
            </w:r>
          </w:p>
        </w:tc>
      </w:tr>
      <w:tr w:rsidR="009B7FB8" w14:paraId="4D4EEE71" w14:textId="77777777">
        <w:tc>
          <w:tcPr>
            <w:tcW w:w="4320" w:type="dxa"/>
          </w:tcPr>
          <w:p w14:paraId="52203C12" w14:textId="77777777" w:rsidR="009B7FB8" w:rsidRDefault="00000000">
            <w:r>
              <w:t>Question Hindi</w:t>
            </w:r>
          </w:p>
        </w:tc>
        <w:tc>
          <w:tcPr>
            <w:tcW w:w="4320" w:type="dxa"/>
          </w:tcPr>
          <w:p w14:paraId="39AD6D82" w14:textId="77777777" w:rsidR="009B7FB8" w:rsidRDefault="00000000">
            <w:r>
              <w:t>Linux में superuser mode में जाने के लिए कौन सा command प्रयोग होता है?</w:t>
            </w:r>
          </w:p>
        </w:tc>
      </w:tr>
      <w:tr w:rsidR="009B7FB8" w14:paraId="1735BAF3" w14:textId="77777777">
        <w:tc>
          <w:tcPr>
            <w:tcW w:w="4320" w:type="dxa"/>
          </w:tcPr>
          <w:p w14:paraId="681E3333" w14:textId="77777777" w:rsidR="009B7FB8" w:rsidRDefault="00000000">
            <w:r>
              <w:t>Type</w:t>
            </w:r>
          </w:p>
        </w:tc>
        <w:tc>
          <w:tcPr>
            <w:tcW w:w="4320" w:type="dxa"/>
          </w:tcPr>
          <w:p w14:paraId="699F16AC" w14:textId="77777777" w:rsidR="009B7FB8" w:rsidRDefault="00000000">
            <w:r>
              <w:t>multiple_choice</w:t>
            </w:r>
          </w:p>
        </w:tc>
      </w:tr>
      <w:tr w:rsidR="009B7FB8" w14:paraId="7C32D8AD" w14:textId="77777777">
        <w:tc>
          <w:tcPr>
            <w:tcW w:w="4320" w:type="dxa"/>
          </w:tcPr>
          <w:p w14:paraId="0351B66D" w14:textId="77777777" w:rsidR="009B7FB8" w:rsidRDefault="00000000">
            <w:r>
              <w:t>Option English</w:t>
            </w:r>
          </w:p>
        </w:tc>
        <w:tc>
          <w:tcPr>
            <w:tcW w:w="4320" w:type="dxa"/>
          </w:tcPr>
          <w:p w14:paraId="70D02546" w14:textId="77777777" w:rsidR="009B7FB8" w:rsidRDefault="00000000">
            <w:r>
              <w:t>root</w:t>
            </w:r>
          </w:p>
        </w:tc>
      </w:tr>
      <w:tr w:rsidR="009B7FB8" w14:paraId="3B82EF8D" w14:textId="77777777">
        <w:tc>
          <w:tcPr>
            <w:tcW w:w="4320" w:type="dxa"/>
          </w:tcPr>
          <w:p w14:paraId="45AF6B7E" w14:textId="77777777" w:rsidR="009B7FB8" w:rsidRDefault="00000000">
            <w:r>
              <w:t>Option English</w:t>
            </w:r>
          </w:p>
        </w:tc>
        <w:tc>
          <w:tcPr>
            <w:tcW w:w="4320" w:type="dxa"/>
          </w:tcPr>
          <w:p w14:paraId="75BBAA58" w14:textId="77777777" w:rsidR="009B7FB8" w:rsidRDefault="00000000">
            <w:r>
              <w:t>sudo</w:t>
            </w:r>
          </w:p>
        </w:tc>
      </w:tr>
      <w:tr w:rsidR="009B7FB8" w14:paraId="03C35F5E" w14:textId="77777777">
        <w:tc>
          <w:tcPr>
            <w:tcW w:w="4320" w:type="dxa"/>
          </w:tcPr>
          <w:p w14:paraId="292CB82F" w14:textId="77777777" w:rsidR="009B7FB8" w:rsidRDefault="00000000">
            <w:r>
              <w:t>Option English</w:t>
            </w:r>
          </w:p>
        </w:tc>
        <w:tc>
          <w:tcPr>
            <w:tcW w:w="4320" w:type="dxa"/>
          </w:tcPr>
          <w:p w14:paraId="33A2B340" w14:textId="77777777" w:rsidR="009B7FB8" w:rsidRDefault="00000000">
            <w:r>
              <w:t>admin</w:t>
            </w:r>
          </w:p>
        </w:tc>
      </w:tr>
      <w:tr w:rsidR="009B7FB8" w14:paraId="6D662935" w14:textId="77777777">
        <w:tc>
          <w:tcPr>
            <w:tcW w:w="4320" w:type="dxa"/>
          </w:tcPr>
          <w:p w14:paraId="792E46B4" w14:textId="77777777" w:rsidR="009B7FB8" w:rsidRDefault="00000000">
            <w:r>
              <w:t>Option English</w:t>
            </w:r>
          </w:p>
        </w:tc>
        <w:tc>
          <w:tcPr>
            <w:tcW w:w="4320" w:type="dxa"/>
          </w:tcPr>
          <w:p w14:paraId="7F5B5203" w14:textId="77777777" w:rsidR="009B7FB8" w:rsidRDefault="00000000">
            <w:r>
              <w:t>su</w:t>
            </w:r>
          </w:p>
        </w:tc>
      </w:tr>
      <w:tr w:rsidR="009B7FB8" w14:paraId="5C45597C" w14:textId="77777777">
        <w:tc>
          <w:tcPr>
            <w:tcW w:w="4320" w:type="dxa"/>
          </w:tcPr>
          <w:p w14:paraId="0347DAA8" w14:textId="77777777" w:rsidR="009B7FB8" w:rsidRDefault="00000000">
            <w:r>
              <w:t>Option Hindi</w:t>
            </w:r>
          </w:p>
        </w:tc>
        <w:tc>
          <w:tcPr>
            <w:tcW w:w="4320" w:type="dxa"/>
          </w:tcPr>
          <w:p w14:paraId="769C1101" w14:textId="77777777" w:rsidR="009B7FB8" w:rsidRDefault="00000000">
            <w:r>
              <w:t>root</w:t>
            </w:r>
          </w:p>
        </w:tc>
      </w:tr>
      <w:tr w:rsidR="009B7FB8" w14:paraId="2A984BC7" w14:textId="77777777">
        <w:tc>
          <w:tcPr>
            <w:tcW w:w="4320" w:type="dxa"/>
          </w:tcPr>
          <w:p w14:paraId="6B86E035" w14:textId="77777777" w:rsidR="009B7FB8" w:rsidRDefault="00000000">
            <w:r>
              <w:t>Option Hindi</w:t>
            </w:r>
          </w:p>
        </w:tc>
        <w:tc>
          <w:tcPr>
            <w:tcW w:w="4320" w:type="dxa"/>
          </w:tcPr>
          <w:p w14:paraId="30543C41" w14:textId="77777777" w:rsidR="009B7FB8" w:rsidRDefault="00000000">
            <w:r>
              <w:t>sudo</w:t>
            </w:r>
          </w:p>
        </w:tc>
      </w:tr>
      <w:tr w:rsidR="009B7FB8" w14:paraId="0F42CCCB" w14:textId="77777777">
        <w:tc>
          <w:tcPr>
            <w:tcW w:w="4320" w:type="dxa"/>
          </w:tcPr>
          <w:p w14:paraId="2F9FD3AE" w14:textId="77777777" w:rsidR="009B7FB8" w:rsidRDefault="00000000">
            <w:r>
              <w:t>Option Hindi</w:t>
            </w:r>
          </w:p>
        </w:tc>
        <w:tc>
          <w:tcPr>
            <w:tcW w:w="4320" w:type="dxa"/>
          </w:tcPr>
          <w:p w14:paraId="21889181" w14:textId="77777777" w:rsidR="009B7FB8" w:rsidRDefault="00000000">
            <w:r>
              <w:t>admin</w:t>
            </w:r>
          </w:p>
        </w:tc>
      </w:tr>
      <w:tr w:rsidR="009B7FB8" w14:paraId="5329CDC4" w14:textId="77777777">
        <w:tc>
          <w:tcPr>
            <w:tcW w:w="4320" w:type="dxa"/>
          </w:tcPr>
          <w:p w14:paraId="10B753CD" w14:textId="77777777" w:rsidR="009B7FB8" w:rsidRDefault="00000000">
            <w:r>
              <w:t>Option Hindi</w:t>
            </w:r>
          </w:p>
        </w:tc>
        <w:tc>
          <w:tcPr>
            <w:tcW w:w="4320" w:type="dxa"/>
          </w:tcPr>
          <w:p w14:paraId="6416A0F5" w14:textId="77777777" w:rsidR="009B7FB8" w:rsidRDefault="00000000">
            <w:r>
              <w:t>su</w:t>
            </w:r>
          </w:p>
        </w:tc>
      </w:tr>
      <w:tr w:rsidR="009B7FB8" w14:paraId="633F5E16" w14:textId="77777777">
        <w:tc>
          <w:tcPr>
            <w:tcW w:w="4320" w:type="dxa"/>
          </w:tcPr>
          <w:p w14:paraId="05C7AE3A" w14:textId="77777777" w:rsidR="009B7FB8" w:rsidRDefault="00000000">
            <w:r>
              <w:lastRenderedPageBreak/>
              <w:t>Correct Answer</w:t>
            </w:r>
          </w:p>
        </w:tc>
        <w:tc>
          <w:tcPr>
            <w:tcW w:w="4320" w:type="dxa"/>
          </w:tcPr>
          <w:p w14:paraId="58738843" w14:textId="77777777" w:rsidR="009B7FB8" w:rsidRDefault="00000000">
            <w:r>
              <w:t>D</w:t>
            </w:r>
          </w:p>
        </w:tc>
      </w:tr>
      <w:tr w:rsidR="009B7FB8" w14:paraId="401688F6" w14:textId="77777777">
        <w:tc>
          <w:tcPr>
            <w:tcW w:w="4320" w:type="dxa"/>
          </w:tcPr>
          <w:p w14:paraId="1109537A" w14:textId="77777777" w:rsidR="009B7FB8" w:rsidRDefault="00000000">
            <w:r>
              <w:t>Solution English</w:t>
            </w:r>
          </w:p>
        </w:tc>
        <w:tc>
          <w:tcPr>
            <w:tcW w:w="4320" w:type="dxa"/>
          </w:tcPr>
          <w:p w14:paraId="2DD42EDC" w14:textId="77777777" w:rsidR="009B7FB8" w:rsidRDefault="00000000">
            <w:r>
              <w:t>In Linux, the su command is used to become the superuser (root user). The root user has full control of the system, while sudo provides temporary superuser permissions.</w:t>
            </w:r>
          </w:p>
        </w:tc>
      </w:tr>
      <w:tr w:rsidR="009B7FB8" w14:paraId="6F2C3DA7" w14:textId="77777777">
        <w:tc>
          <w:tcPr>
            <w:tcW w:w="4320" w:type="dxa"/>
          </w:tcPr>
          <w:p w14:paraId="3B911371" w14:textId="77777777" w:rsidR="009B7FB8" w:rsidRDefault="00000000">
            <w:r>
              <w:t>Solution Hindi</w:t>
            </w:r>
          </w:p>
        </w:tc>
        <w:tc>
          <w:tcPr>
            <w:tcW w:w="4320" w:type="dxa"/>
          </w:tcPr>
          <w:p w14:paraId="47A3BA3B" w14:textId="77777777" w:rsidR="009B7FB8" w:rsidRDefault="00000000">
            <w:r>
              <w:t>Linux में su command का उपयोग superuser (root user) बनने के लिए किया जाता है। Root user के पास पूरे system का full control होता है। जबकि sudo command temporary superuser permissions देता है।</w:t>
            </w:r>
          </w:p>
        </w:tc>
      </w:tr>
      <w:tr w:rsidR="009B7FB8" w14:paraId="59F29CA1" w14:textId="77777777">
        <w:tc>
          <w:tcPr>
            <w:tcW w:w="4320" w:type="dxa"/>
          </w:tcPr>
          <w:p w14:paraId="0F460FCE" w14:textId="77777777" w:rsidR="009B7FB8" w:rsidRDefault="00000000">
            <w:r>
              <w:t>Specialization</w:t>
            </w:r>
          </w:p>
        </w:tc>
        <w:tc>
          <w:tcPr>
            <w:tcW w:w="4320" w:type="dxa"/>
          </w:tcPr>
          <w:p w14:paraId="0DD9071D" w14:textId="77777777" w:rsidR="009B7FB8" w:rsidRDefault="00000000">
            <w:r>
              <w:t>ISRO, DRDO, HAL &amp; Other PSU Companies</w:t>
            </w:r>
          </w:p>
        </w:tc>
      </w:tr>
    </w:tbl>
    <w:p w14:paraId="4B6FB610"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4522E5D2" w14:textId="77777777">
        <w:tc>
          <w:tcPr>
            <w:tcW w:w="4320" w:type="dxa"/>
          </w:tcPr>
          <w:p w14:paraId="17A85B08" w14:textId="40B44A38" w:rsidR="009B7FB8" w:rsidRDefault="00000000">
            <w:proofErr w:type="gramStart"/>
            <w:r>
              <w:t>Question :</w:t>
            </w:r>
            <w:proofErr w:type="gramEnd"/>
            <w:r w:rsidR="000C381A">
              <w:t xml:space="preserve"> 16</w:t>
            </w:r>
          </w:p>
        </w:tc>
        <w:tc>
          <w:tcPr>
            <w:tcW w:w="4320" w:type="dxa"/>
          </w:tcPr>
          <w:p w14:paraId="30B905DE" w14:textId="33E35DCC" w:rsidR="009B7FB8" w:rsidRDefault="009B7FB8"/>
        </w:tc>
      </w:tr>
      <w:tr w:rsidR="009B7FB8" w14:paraId="118826E3" w14:textId="77777777">
        <w:tc>
          <w:tcPr>
            <w:tcW w:w="4320" w:type="dxa"/>
          </w:tcPr>
          <w:p w14:paraId="66D790C3" w14:textId="77777777" w:rsidR="009B7FB8" w:rsidRDefault="00000000">
            <w:r>
              <w:t>Question English</w:t>
            </w:r>
          </w:p>
        </w:tc>
        <w:tc>
          <w:tcPr>
            <w:tcW w:w="4320" w:type="dxa"/>
          </w:tcPr>
          <w:p w14:paraId="76D9831F" w14:textId="77777777" w:rsidR="009B7FB8" w:rsidRDefault="00000000">
            <w:r>
              <w:t>What is the use of Alt + Tab in Windows?</w:t>
            </w:r>
          </w:p>
        </w:tc>
      </w:tr>
      <w:tr w:rsidR="009B7FB8" w14:paraId="3F94916B" w14:textId="77777777">
        <w:tc>
          <w:tcPr>
            <w:tcW w:w="4320" w:type="dxa"/>
          </w:tcPr>
          <w:p w14:paraId="2F489839" w14:textId="77777777" w:rsidR="009B7FB8" w:rsidRDefault="00000000">
            <w:r>
              <w:t>Question Hindi</w:t>
            </w:r>
          </w:p>
        </w:tc>
        <w:tc>
          <w:tcPr>
            <w:tcW w:w="4320" w:type="dxa"/>
          </w:tcPr>
          <w:p w14:paraId="0F04A0AC" w14:textId="77777777" w:rsidR="009B7FB8" w:rsidRDefault="00000000">
            <w:r>
              <w:t>Windows में shortcut “Alt + Tab” किस काम के लिए है?</w:t>
            </w:r>
          </w:p>
        </w:tc>
      </w:tr>
      <w:tr w:rsidR="009B7FB8" w14:paraId="2222B64B" w14:textId="77777777">
        <w:tc>
          <w:tcPr>
            <w:tcW w:w="4320" w:type="dxa"/>
          </w:tcPr>
          <w:p w14:paraId="419B92C8" w14:textId="77777777" w:rsidR="009B7FB8" w:rsidRDefault="00000000">
            <w:r>
              <w:t>Type</w:t>
            </w:r>
          </w:p>
        </w:tc>
        <w:tc>
          <w:tcPr>
            <w:tcW w:w="4320" w:type="dxa"/>
          </w:tcPr>
          <w:p w14:paraId="085AE57E" w14:textId="77777777" w:rsidR="009B7FB8" w:rsidRDefault="00000000">
            <w:r>
              <w:t>multiple_choice</w:t>
            </w:r>
          </w:p>
        </w:tc>
      </w:tr>
      <w:tr w:rsidR="009B7FB8" w14:paraId="53FE5FA9" w14:textId="77777777">
        <w:tc>
          <w:tcPr>
            <w:tcW w:w="4320" w:type="dxa"/>
          </w:tcPr>
          <w:p w14:paraId="28B81278" w14:textId="77777777" w:rsidR="009B7FB8" w:rsidRDefault="00000000">
            <w:r>
              <w:t>Option English</w:t>
            </w:r>
          </w:p>
        </w:tc>
        <w:tc>
          <w:tcPr>
            <w:tcW w:w="4320" w:type="dxa"/>
          </w:tcPr>
          <w:p w14:paraId="38A95A6A" w14:textId="77777777" w:rsidR="009B7FB8" w:rsidRDefault="00000000">
            <w:r>
              <w:t>To shutdown</w:t>
            </w:r>
          </w:p>
        </w:tc>
      </w:tr>
      <w:tr w:rsidR="009B7FB8" w14:paraId="59488398" w14:textId="77777777">
        <w:tc>
          <w:tcPr>
            <w:tcW w:w="4320" w:type="dxa"/>
          </w:tcPr>
          <w:p w14:paraId="60A8B75A" w14:textId="77777777" w:rsidR="009B7FB8" w:rsidRDefault="00000000">
            <w:r>
              <w:t>Option English</w:t>
            </w:r>
          </w:p>
        </w:tc>
        <w:tc>
          <w:tcPr>
            <w:tcW w:w="4320" w:type="dxa"/>
          </w:tcPr>
          <w:p w14:paraId="438ED32F" w14:textId="77777777" w:rsidR="009B7FB8" w:rsidRDefault="00000000">
            <w:r>
              <w:t>To switch windows</w:t>
            </w:r>
          </w:p>
        </w:tc>
      </w:tr>
      <w:tr w:rsidR="009B7FB8" w14:paraId="1DAE00AA" w14:textId="77777777">
        <w:tc>
          <w:tcPr>
            <w:tcW w:w="4320" w:type="dxa"/>
          </w:tcPr>
          <w:p w14:paraId="4DED5009" w14:textId="77777777" w:rsidR="009B7FB8" w:rsidRDefault="00000000">
            <w:r>
              <w:t>Option English</w:t>
            </w:r>
          </w:p>
        </w:tc>
        <w:tc>
          <w:tcPr>
            <w:tcW w:w="4320" w:type="dxa"/>
          </w:tcPr>
          <w:p w14:paraId="24243FBD" w14:textId="77777777" w:rsidR="009B7FB8" w:rsidRDefault="00000000">
            <w:r>
              <w:t>To delete files</w:t>
            </w:r>
          </w:p>
        </w:tc>
      </w:tr>
      <w:tr w:rsidR="009B7FB8" w14:paraId="202980F4" w14:textId="77777777">
        <w:tc>
          <w:tcPr>
            <w:tcW w:w="4320" w:type="dxa"/>
          </w:tcPr>
          <w:p w14:paraId="375C4CC7" w14:textId="77777777" w:rsidR="009B7FB8" w:rsidRDefault="00000000">
            <w:r>
              <w:t>Option English</w:t>
            </w:r>
          </w:p>
        </w:tc>
        <w:tc>
          <w:tcPr>
            <w:tcW w:w="4320" w:type="dxa"/>
          </w:tcPr>
          <w:p w14:paraId="6AFA5205" w14:textId="77777777" w:rsidR="009B7FB8" w:rsidRDefault="00000000">
            <w:r>
              <w:t>To open Control Panel</w:t>
            </w:r>
          </w:p>
        </w:tc>
      </w:tr>
      <w:tr w:rsidR="009B7FB8" w14:paraId="366AC118" w14:textId="77777777">
        <w:tc>
          <w:tcPr>
            <w:tcW w:w="4320" w:type="dxa"/>
          </w:tcPr>
          <w:p w14:paraId="7344E349" w14:textId="77777777" w:rsidR="009B7FB8" w:rsidRDefault="00000000">
            <w:r>
              <w:t>Option Hindi</w:t>
            </w:r>
          </w:p>
        </w:tc>
        <w:tc>
          <w:tcPr>
            <w:tcW w:w="4320" w:type="dxa"/>
          </w:tcPr>
          <w:p w14:paraId="34D04EC6" w14:textId="77777777" w:rsidR="009B7FB8" w:rsidRDefault="00000000">
            <w:r>
              <w:t>Shutdown करने के लिए</w:t>
            </w:r>
          </w:p>
        </w:tc>
      </w:tr>
      <w:tr w:rsidR="009B7FB8" w14:paraId="2B34E644" w14:textId="77777777">
        <w:tc>
          <w:tcPr>
            <w:tcW w:w="4320" w:type="dxa"/>
          </w:tcPr>
          <w:p w14:paraId="387E9447" w14:textId="77777777" w:rsidR="009B7FB8" w:rsidRDefault="00000000">
            <w:r>
              <w:t>Option Hindi</w:t>
            </w:r>
          </w:p>
        </w:tc>
        <w:tc>
          <w:tcPr>
            <w:tcW w:w="4320" w:type="dxa"/>
          </w:tcPr>
          <w:p w14:paraId="6B0B4A79" w14:textId="77777777" w:rsidR="009B7FB8" w:rsidRDefault="00000000">
            <w:r>
              <w:t>Windows Switch करने के लिए</w:t>
            </w:r>
          </w:p>
        </w:tc>
      </w:tr>
      <w:tr w:rsidR="009B7FB8" w14:paraId="4F50577F" w14:textId="77777777">
        <w:tc>
          <w:tcPr>
            <w:tcW w:w="4320" w:type="dxa"/>
          </w:tcPr>
          <w:p w14:paraId="27727E2B" w14:textId="77777777" w:rsidR="009B7FB8" w:rsidRDefault="00000000">
            <w:r>
              <w:t>Option Hindi</w:t>
            </w:r>
          </w:p>
        </w:tc>
        <w:tc>
          <w:tcPr>
            <w:tcW w:w="4320" w:type="dxa"/>
          </w:tcPr>
          <w:p w14:paraId="6E5F0BB0" w14:textId="77777777" w:rsidR="009B7FB8" w:rsidRDefault="00000000">
            <w:r>
              <w:t>File delete करने के लिए</w:t>
            </w:r>
          </w:p>
        </w:tc>
      </w:tr>
      <w:tr w:rsidR="009B7FB8" w14:paraId="659DAC83" w14:textId="77777777">
        <w:tc>
          <w:tcPr>
            <w:tcW w:w="4320" w:type="dxa"/>
          </w:tcPr>
          <w:p w14:paraId="58398704" w14:textId="77777777" w:rsidR="009B7FB8" w:rsidRDefault="00000000">
            <w:r>
              <w:t>Option Hindi</w:t>
            </w:r>
          </w:p>
        </w:tc>
        <w:tc>
          <w:tcPr>
            <w:tcW w:w="4320" w:type="dxa"/>
          </w:tcPr>
          <w:p w14:paraId="31FD832A" w14:textId="77777777" w:rsidR="009B7FB8" w:rsidRDefault="00000000">
            <w:r>
              <w:t>Control Panel खोलने के लिए</w:t>
            </w:r>
          </w:p>
        </w:tc>
      </w:tr>
      <w:tr w:rsidR="009B7FB8" w14:paraId="13CF45FE" w14:textId="77777777">
        <w:tc>
          <w:tcPr>
            <w:tcW w:w="4320" w:type="dxa"/>
          </w:tcPr>
          <w:p w14:paraId="6CEFF7A7" w14:textId="77777777" w:rsidR="009B7FB8" w:rsidRDefault="00000000">
            <w:r>
              <w:t>Correct Answer</w:t>
            </w:r>
          </w:p>
        </w:tc>
        <w:tc>
          <w:tcPr>
            <w:tcW w:w="4320" w:type="dxa"/>
          </w:tcPr>
          <w:p w14:paraId="4CFCA83F" w14:textId="77777777" w:rsidR="009B7FB8" w:rsidRDefault="00000000">
            <w:r>
              <w:t>B</w:t>
            </w:r>
          </w:p>
        </w:tc>
      </w:tr>
      <w:tr w:rsidR="009B7FB8" w14:paraId="687BE6C3" w14:textId="77777777">
        <w:tc>
          <w:tcPr>
            <w:tcW w:w="4320" w:type="dxa"/>
          </w:tcPr>
          <w:p w14:paraId="11BCD13B" w14:textId="77777777" w:rsidR="009B7FB8" w:rsidRDefault="00000000">
            <w:r>
              <w:t>Solution English</w:t>
            </w:r>
          </w:p>
        </w:tc>
        <w:tc>
          <w:tcPr>
            <w:tcW w:w="4320" w:type="dxa"/>
          </w:tcPr>
          <w:p w14:paraId="13B38181" w14:textId="77777777" w:rsidR="009B7FB8" w:rsidRDefault="00000000">
            <w:r>
              <w:t>Alt + Tab allows the user to quickly switch between applications. It is one of the most useful shortcuts for multitasking.</w:t>
            </w:r>
          </w:p>
        </w:tc>
      </w:tr>
      <w:tr w:rsidR="009B7FB8" w14:paraId="0523A228" w14:textId="77777777">
        <w:tc>
          <w:tcPr>
            <w:tcW w:w="4320" w:type="dxa"/>
          </w:tcPr>
          <w:p w14:paraId="7450A9D1" w14:textId="77777777" w:rsidR="009B7FB8" w:rsidRDefault="00000000">
            <w:r>
              <w:t>Solution Hindi</w:t>
            </w:r>
          </w:p>
        </w:tc>
        <w:tc>
          <w:tcPr>
            <w:tcW w:w="4320" w:type="dxa"/>
          </w:tcPr>
          <w:p w14:paraId="558FB51B" w14:textId="77777777" w:rsidR="009B7FB8" w:rsidRDefault="00000000">
            <w:r>
              <w:t>Alt + Tab से user एक application से दूसरे application में जल्दी switch कर सकता है। यह multitasking के लिए सबसे ज्यादा उपयोगी shortcut है।</w:t>
            </w:r>
          </w:p>
        </w:tc>
      </w:tr>
      <w:tr w:rsidR="009B7FB8" w14:paraId="270060AE" w14:textId="77777777">
        <w:tc>
          <w:tcPr>
            <w:tcW w:w="4320" w:type="dxa"/>
          </w:tcPr>
          <w:p w14:paraId="431087BC" w14:textId="77777777" w:rsidR="009B7FB8" w:rsidRDefault="00000000">
            <w:r>
              <w:t>Specialization</w:t>
            </w:r>
          </w:p>
        </w:tc>
        <w:tc>
          <w:tcPr>
            <w:tcW w:w="4320" w:type="dxa"/>
          </w:tcPr>
          <w:p w14:paraId="6C3421C5" w14:textId="77777777" w:rsidR="009B7FB8" w:rsidRDefault="00000000">
            <w:r>
              <w:t>ISRO, DRDO, HAL &amp; Other PSU Companies</w:t>
            </w:r>
          </w:p>
        </w:tc>
      </w:tr>
    </w:tbl>
    <w:p w14:paraId="5489AC15"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179D8BA4" w14:textId="77777777">
        <w:tc>
          <w:tcPr>
            <w:tcW w:w="4320" w:type="dxa"/>
          </w:tcPr>
          <w:p w14:paraId="409B764C" w14:textId="495749B8" w:rsidR="009B7FB8" w:rsidRDefault="00000000">
            <w:proofErr w:type="gramStart"/>
            <w:r>
              <w:t>Question :</w:t>
            </w:r>
            <w:proofErr w:type="gramEnd"/>
            <w:r w:rsidR="000C381A">
              <w:t xml:space="preserve"> 17</w:t>
            </w:r>
          </w:p>
        </w:tc>
        <w:tc>
          <w:tcPr>
            <w:tcW w:w="4320" w:type="dxa"/>
          </w:tcPr>
          <w:p w14:paraId="27162531" w14:textId="388B4D19" w:rsidR="009B7FB8" w:rsidRDefault="009B7FB8"/>
        </w:tc>
      </w:tr>
      <w:tr w:rsidR="009B7FB8" w14:paraId="3BF95A8E" w14:textId="77777777">
        <w:tc>
          <w:tcPr>
            <w:tcW w:w="4320" w:type="dxa"/>
          </w:tcPr>
          <w:p w14:paraId="1202C6F5" w14:textId="77777777" w:rsidR="009B7FB8" w:rsidRDefault="00000000">
            <w:r>
              <w:t>Question English</w:t>
            </w:r>
          </w:p>
        </w:tc>
        <w:tc>
          <w:tcPr>
            <w:tcW w:w="4320" w:type="dxa"/>
          </w:tcPr>
          <w:p w14:paraId="0F975736" w14:textId="77777777" w:rsidR="009B7FB8" w:rsidRDefault="00000000">
            <w:r>
              <w:t>What is the main function of Boot Loader?</w:t>
            </w:r>
          </w:p>
        </w:tc>
      </w:tr>
      <w:tr w:rsidR="009B7FB8" w14:paraId="23AEBAD8" w14:textId="77777777">
        <w:tc>
          <w:tcPr>
            <w:tcW w:w="4320" w:type="dxa"/>
          </w:tcPr>
          <w:p w14:paraId="6813CC4E" w14:textId="77777777" w:rsidR="009B7FB8" w:rsidRDefault="00000000">
            <w:r>
              <w:t>Question Hindi</w:t>
            </w:r>
          </w:p>
        </w:tc>
        <w:tc>
          <w:tcPr>
            <w:tcW w:w="4320" w:type="dxa"/>
          </w:tcPr>
          <w:p w14:paraId="5A91BA8E" w14:textId="77777777" w:rsidR="009B7FB8" w:rsidRDefault="00000000">
            <w:r>
              <w:t>Boot Loader का मुख्य कार्य क्या है?</w:t>
            </w:r>
          </w:p>
        </w:tc>
      </w:tr>
      <w:tr w:rsidR="009B7FB8" w14:paraId="4A1DE8CE" w14:textId="77777777">
        <w:tc>
          <w:tcPr>
            <w:tcW w:w="4320" w:type="dxa"/>
          </w:tcPr>
          <w:p w14:paraId="0142C178" w14:textId="77777777" w:rsidR="009B7FB8" w:rsidRDefault="00000000">
            <w:r>
              <w:t>Type</w:t>
            </w:r>
          </w:p>
        </w:tc>
        <w:tc>
          <w:tcPr>
            <w:tcW w:w="4320" w:type="dxa"/>
          </w:tcPr>
          <w:p w14:paraId="7904D9A1" w14:textId="77777777" w:rsidR="009B7FB8" w:rsidRDefault="00000000">
            <w:r>
              <w:t>multiple_choice</w:t>
            </w:r>
          </w:p>
        </w:tc>
      </w:tr>
      <w:tr w:rsidR="009B7FB8" w14:paraId="0AF48A3D" w14:textId="77777777">
        <w:tc>
          <w:tcPr>
            <w:tcW w:w="4320" w:type="dxa"/>
          </w:tcPr>
          <w:p w14:paraId="7878FAD4" w14:textId="77777777" w:rsidR="009B7FB8" w:rsidRDefault="00000000">
            <w:r>
              <w:t>Option English</w:t>
            </w:r>
          </w:p>
        </w:tc>
        <w:tc>
          <w:tcPr>
            <w:tcW w:w="4320" w:type="dxa"/>
          </w:tcPr>
          <w:p w14:paraId="543B889B" w14:textId="77777777" w:rsidR="009B7FB8" w:rsidRDefault="00000000">
            <w:r>
              <w:t>To run Post Process</w:t>
            </w:r>
          </w:p>
        </w:tc>
      </w:tr>
      <w:tr w:rsidR="009B7FB8" w14:paraId="154E3E77" w14:textId="77777777">
        <w:tc>
          <w:tcPr>
            <w:tcW w:w="4320" w:type="dxa"/>
          </w:tcPr>
          <w:p w14:paraId="6267F729" w14:textId="77777777" w:rsidR="009B7FB8" w:rsidRDefault="00000000">
            <w:r>
              <w:t>Option English</w:t>
            </w:r>
          </w:p>
        </w:tc>
        <w:tc>
          <w:tcPr>
            <w:tcW w:w="4320" w:type="dxa"/>
          </w:tcPr>
          <w:p w14:paraId="4981D827" w14:textId="77777777" w:rsidR="009B7FB8" w:rsidRDefault="00000000">
            <w:r>
              <w:t>To load the Operating System</w:t>
            </w:r>
          </w:p>
        </w:tc>
      </w:tr>
      <w:tr w:rsidR="009B7FB8" w14:paraId="0D8D2526" w14:textId="77777777">
        <w:tc>
          <w:tcPr>
            <w:tcW w:w="4320" w:type="dxa"/>
          </w:tcPr>
          <w:p w14:paraId="75BF1D17" w14:textId="77777777" w:rsidR="009B7FB8" w:rsidRDefault="00000000">
            <w:r>
              <w:t>Option English</w:t>
            </w:r>
          </w:p>
        </w:tc>
        <w:tc>
          <w:tcPr>
            <w:tcW w:w="4320" w:type="dxa"/>
          </w:tcPr>
          <w:p w14:paraId="3FCBEE98" w14:textId="77777777" w:rsidR="009B7FB8" w:rsidRDefault="00000000">
            <w:r>
              <w:t>To install Operating System</w:t>
            </w:r>
          </w:p>
        </w:tc>
      </w:tr>
      <w:tr w:rsidR="009B7FB8" w14:paraId="755A4D16" w14:textId="77777777">
        <w:tc>
          <w:tcPr>
            <w:tcW w:w="4320" w:type="dxa"/>
          </w:tcPr>
          <w:p w14:paraId="7AD6D3CE" w14:textId="77777777" w:rsidR="009B7FB8" w:rsidRDefault="00000000">
            <w:r>
              <w:t>Option English</w:t>
            </w:r>
          </w:p>
        </w:tc>
        <w:tc>
          <w:tcPr>
            <w:tcW w:w="4320" w:type="dxa"/>
          </w:tcPr>
          <w:p w14:paraId="1E887E19" w14:textId="77777777" w:rsidR="009B7FB8" w:rsidRDefault="00000000">
            <w:r>
              <w:t>All of These</w:t>
            </w:r>
          </w:p>
        </w:tc>
      </w:tr>
      <w:tr w:rsidR="009B7FB8" w14:paraId="76AAE5F3" w14:textId="77777777">
        <w:tc>
          <w:tcPr>
            <w:tcW w:w="4320" w:type="dxa"/>
          </w:tcPr>
          <w:p w14:paraId="244C3430" w14:textId="77777777" w:rsidR="009B7FB8" w:rsidRDefault="00000000">
            <w:r>
              <w:lastRenderedPageBreak/>
              <w:t>Option Hindi</w:t>
            </w:r>
          </w:p>
        </w:tc>
        <w:tc>
          <w:tcPr>
            <w:tcW w:w="4320" w:type="dxa"/>
          </w:tcPr>
          <w:p w14:paraId="1A7ADE32" w14:textId="77777777" w:rsidR="009B7FB8" w:rsidRDefault="00000000">
            <w:r>
              <w:t>Post Process चलाने के लिए</w:t>
            </w:r>
          </w:p>
        </w:tc>
      </w:tr>
      <w:tr w:rsidR="009B7FB8" w14:paraId="021A4868" w14:textId="77777777">
        <w:tc>
          <w:tcPr>
            <w:tcW w:w="4320" w:type="dxa"/>
          </w:tcPr>
          <w:p w14:paraId="1544878D" w14:textId="77777777" w:rsidR="009B7FB8" w:rsidRDefault="00000000">
            <w:r>
              <w:t>Option Hindi</w:t>
            </w:r>
          </w:p>
        </w:tc>
        <w:tc>
          <w:tcPr>
            <w:tcW w:w="4320" w:type="dxa"/>
          </w:tcPr>
          <w:p w14:paraId="0110F1D6" w14:textId="77777777" w:rsidR="009B7FB8" w:rsidRDefault="00000000">
            <w:r>
              <w:t>Operating System को load करना</w:t>
            </w:r>
          </w:p>
        </w:tc>
      </w:tr>
      <w:tr w:rsidR="009B7FB8" w14:paraId="26C0B151" w14:textId="77777777">
        <w:tc>
          <w:tcPr>
            <w:tcW w:w="4320" w:type="dxa"/>
          </w:tcPr>
          <w:p w14:paraId="455870F5" w14:textId="77777777" w:rsidR="009B7FB8" w:rsidRDefault="00000000">
            <w:r>
              <w:t>Option Hindi</w:t>
            </w:r>
          </w:p>
        </w:tc>
        <w:tc>
          <w:tcPr>
            <w:tcW w:w="4320" w:type="dxa"/>
          </w:tcPr>
          <w:p w14:paraId="6CF24EAA" w14:textId="77777777" w:rsidR="009B7FB8" w:rsidRDefault="00000000">
            <w:r>
              <w:t>ऑपरेटिंग System Install करने के लिए</w:t>
            </w:r>
          </w:p>
        </w:tc>
      </w:tr>
      <w:tr w:rsidR="009B7FB8" w14:paraId="41CC2C41" w14:textId="77777777">
        <w:tc>
          <w:tcPr>
            <w:tcW w:w="4320" w:type="dxa"/>
          </w:tcPr>
          <w:p w14:paraId="495F3715" w14:textId="77777777" w:rsidR="009B7FB8" w:rsidRDefault="00000000">
            <w:r>
              <w:t>Option Hindi</w:t>
            </w:r>
          </w:p>
        </w:tc>
        <w:tc>
          <w:tcPr>
            <w:tcW w:w="4320" w:type="dxa"/>
          </w:tcPr>
          <w:p w14:paraId="64D1057B" w14:textId="77777777" w:rsidR="009B7FB8" w:rsidRDefault="00000000">
            <w:r>
              <w:t>All of These</w:t>
            </w:r>
          </w:p>
        </w:tc>
      </w:tr>
      <w:tr w:rsidR="009B7FB8" w14:paraId="1D12BDE9" w14:textId="77777777">
        <w:tc>
          <w:tcPr>
            <w:tcW w:w="4320" w:type="dxa"/>
          </w:tcPr>
          <w:p w14:paraId="50CA9B05" w14:textId="77777777" w:rsidR="009B7FB8" w:rsidRDefault="00000000">
            <w:r>
              <w:t>Correct Answer</w:t>
            </w:r>
          </w:p>
        </w:tc>
        <w:tc>
          <w:tcPr>
            <w:tcW w:w="4320" w:type="dxa"/>
          </w:tcPr>
          <w:p w14:paraId="07A9EDC1" w14:textId="77777777" w:rsidR="009B7FB8" w:rsidRDefault="00000000">
            <w:r>
              <w:t>B</w:t>
            </w:r>
          </w:p>
        </w:tc>
      </w:tr>
      <w:tr w:rsidR="009B7FB8" w14:paraId="2A600CF3" w14:textId="77777777">
        <w:tc>
          <w:tcPr>
            <w:tcW w:w="4320" w:type="dxa"/>
          </w:tcPr>
          <w:p w14:paraId="730C6158" w14:textId="77777777" w:rsidR="009B7FB8" w:rsidRDefault="00000000">
            <w:r>
              <w:t>Solution English</w:t>
            </w:r>
          </w:p>
        </w:tc>
        <w:tc>
          <w:tcPr>
            <w:tcW w:w="4320" w:type="dxa"/>
          </w:tcPr>
          <w:p w14:paraId="3CFF54AC" w14:textId="77777777" w:rsidR="009B7FB8" w:rsidRDefault="00000000">
            <w:r>
              <w:t>The Boot Loader executes after BIOS. It loads the operating system into memory and switches the system into user mode. Examples are winload.exe in Windows and GRUB in Linux.</w:t>
            </w:r>
          </w:p>
        </w:tc>
      </w:tr>
      <w:tr w:rsidR="009B7FB8" w14:paraId="15D609F6" w14:textId="77777777">
        <w:tc>
          <w:tcPr>
            <w:tcW w:w="4320" w:type="dxa"/>
          </w:tcPr>
          <w:p w14:paraId="41DD7E2D" w14:textId="77777777" w:rsidR="009B7FB8" w:rsidRDefault="00000000">
            <w:r>
              <w:t>Solution Hindi</w:t>
            </w:r>
          </w:p>
        </w:tc>
        <w:tc>
          <w:tcPr>
            <w:tcW w:w="4320" w:type="dxa"/>
          </w:tcPr>
          <w:p w14:paraId="693E4B27" w14:textId="77777777" w:rsidR="009B7FB8" w:rsidRDefault="00000000">
            <w:r>
              <w:t>Boot Loader BIOS के बाद execute होता है। यह operating system को memory में load करके system को user mode में लेकर आता है। Windows में winload.exe और Linux में GRUB Boot Loader के example हैं।</w:t>
            </w:r>
          </w:p>
        </w:tc>
      </w:tr>
      <w:tr w:rsidR="009B7FB8" w14:paraId="6E8ED428" w14:textId="77777777">
        <w:tc>
          <w:tcPr>
            <w:tcW w:w="4320" w:type="dxa"/>
          </w:tcPr>
          <w:p w14:paraId="4F48E055" w14:textId="77777777" w:rsidR="009B7FB8" w:rsidRDefault="00000000">
            <w:r>
              <w:t>Specialization</w:t>
            </w:r>
          </w:p>
        </w:tc>
        <w:tc>
          <w:tcPr>
            <w:tcW w:w="4320" w:type="dxa"/>
          </w:tcPr>
          <w:p w14:paraId="39D2FF09" w14:textId="77777777" w:rsidR="009B7FB8" w:rsidRDefault="00000000">
            <w:r>
              <w:t>ISRO, DRDO, HAL &amp; Other PSU Companies</w:t>
            </w:r>
          </w:p>
        </w:tc>
      </w:tr>
    </w:tbl>
    <w:p w14:paraId="786E0534"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20435FD6" w14:textId="77777777">
        <w:tc>
          <w:tcPr>
            <w:tcW w:w="4320" w:type="dxa"/>
          </w:tcPr>
          <w:p w14:paraId="2FCA93B4" w14:textId="59C57905" w:rsidR="009B7FB8" w:rsidRDefault="00000000">
            <w:proofErr w:type="gramStart"/>
            <w:r>
              <w:t>Question :</w:t>
            </w:r>
            <w:proofErr w:type="gramEnd"/>
            <w:r w:rsidR="000C381A">
              <w:t xml:space="preserve"> 18</w:t>
            </w:r>
          </w:p>
        </w:tc>
        <w:tc>
          <w:tcPr>
            <w:tcW w:w="4320" w:type="dxa"/>
          </w:tcPr>
          <w:p w14:paraId="099124F4" w14:textId="74462F86" w:rsidR="009B7FB8" w:rsidRDefault="009B7FB8"/>
        </w:tc>
      </w:tr>
      <w:tr w:rsidR="009B7FB8" w14:paraId="70C3A912" w14:textId="77777777">
        <w:tc>
          <w:tcPr>
            <w:tcW w:w="4320" w:type="dxa"/>
          </w:tcPr>
          <w:p w14:paraId="53C05B40" w14:textId="77777777" w:rsidR="009B7FB8" w:rsidRDefault="00000000">
            <w:r>
              <w:t>Question English</w:t>
            </w:r>
          </w:p>
        </w:tc>
        <w:tc>
          <w:tcPr>
            <w:tcW w:w="4320" w:type="dxa"/>
          </w:tcPr>
          <w:p w14:paraId="15797D2B" w14:textId="77777777" w:rsidR="009B7FB8" w:rsidRDefault="00000000">
            <w:r>
              <w:t>Which command is used to view hidden files in Linux?</w:t>
            </w:r>
          </w:p>
        </w:tc>
      </w:tr>
      <w:tr w:rsidR="009B7FB8" w14:paraId="3EF412D3" w14:textId="77777777">
        <w:tc>
          <w:tcPr>
            <w:tcW w:w="4320" w:type="dxa"/>
          </w:tcPr>
          <w:p w14:paraId="1D39F833" w14:textId="77777777" w:rsidR="009B7FB8" w:rsidRDefault="00000000">
            <w:r>
              <w:t>Question Hindi</w:t>
            </w:r>
          </w:p>
        </w:tc>
        <w:tc>
          <w:tcPr>
            <w:tcW w:w="4320" w:type="dxa"/>
          </w:tcPr>
          <w:p w14:paraId="53F37C4A" w14:textId="77777777" w:rsidR="009B7FB8" w:rsidRDefault="00000000">
            <w:r>
              <w:t>Linux में hidden files को देखने के लिए कौन सा command use होता है?</w:t>
            </w:r>
          </w:p>
        </w:tc>
      </w:tr>
      <w:tr w:rsidR="009B7FB8" w14:paraId="73CD1F07" w14:textId="77777777">
        <w:tc>
          <w:tcPr>
            <w:tcW w:w="4320" w:type="dxa"/>
          </w:tcPr>
          <w:p w14:paraId="348310BB" w14:textId="77777777" w:rsidR="009B7FB8" w:rsidRDefault="00000000">
            <w:r>
              <w:t>Type</w:t>
            </w:r>
          </w:p>
        </w:tc>
        <w:tc>
          <w:tcPr>
            <w:tcW w:w="4320" w:type="dxa"/>
          </w:tcPr>
          <w:p w14:paraId="232594E0" w14:textId="77777777" w:rsidR="009B7FB8" w:rsidRDefault="00000000">
            <w:r>
              <w:t>multiple_choice</w:t>
            </w:r>
          </w:p>
        </w:tc>
      </w:tr>
      <w:tr w:rsidR="009B7FB8" w14:paraId="1C09339F" w14:textId="77777777">
        <w:tc>
          <w:tcPr>
            <w:tcW w:w="4320" w:type="dxa"/>
          </w:tcPr>
          <w:p w14:paraId="1F2C3E97" w14:textId="77777777" w:rsidR="009B7FB8" w:rsidRDefault="00000000">
            <w:r>
              <w:t>Option English</w:t>
            </w:r>
          </w:p>
        </w:tc>
        <w:tc>
          <w:tcPr>
            <w:tcW w:w="4320" w:type="dxa"/>
          </w:tcPr>
          <w:p w14:paraId="7F69E1D2" w14:textId="77777777" w:rsidR="009B7FB8" w:rsidRDefault="00000000">
            <w:r>
              <w:t>ls -h</w:t>
            </w:r>
          </w:p>
        </w:tc>
      </w:tr>
      <w:tr w:rsidR="009B7FB8" w14:paraId="1D18B5C7" w14:textId="77777777">
        <w:tc>
          <w:tcPr>
            <w:tcW w:w="4320" w:type="dxa"/>
          </w:tcPr>
          <w:p w14:paraId="280E17D4" w14:textId="77777777" w:rsidR="009B7FB8" w:rsidRDefault="00000000">
            <w:r>
              <w:t>Option English</w:t>
            </w:r>
          </w:p>
        </w:tc>
        <w:tc>
          <w:tcPr>
            <w:tcW w:w="4320" w:type="dxa"/>
          </w:tcPr>
          <w:p w14:paraId="3FB4FB47" w14:textId="77777777" w:rsidR="009B7FB8" w:rsidRDefault="00000000">
            <w:r>
              <w:t>ls -a</w:t>
            </w:r>
          </w:p>
        </w:tc>
      </w:tr>
      <w:tr w:rsidR="009B7FB8" w14:paraId="226B6381" w14:textId="77777777">
        <w:tc>
          <w:tcPr>
            <w:tcW w:w="4320" w:type="dxa"/>
          </w:tcPr>
          <w:p w14:paraId="580244BF" w14:textId="77777777" w:rsidR="009B7FB8" w:rsidRDefault="00000000">
            <w:r>
              <w:t>Option English</w:t>
            </w:r>
          </w:p>
        </w:tc>
        <w:tc>
          <w:tcPr>
            <w:tcW w:w="4320" w:type="dxa"/>
          </w:tcPr>
          <w:p w14:paraId="6A1428BA" w14:textId="77777777" w:rsidR="009B7FB8" w:rsidRDefault="00000000">
            <w:r>
              <w:t>ls -s</w:t>
            </w:r>
          </w:p>
        </w:tc>
      </w:tr>
      <w:tr w:rsidR="009B7FB8" w14:paraId="7F8D16E8" w14:textId="77777777">
        <w:tc>
          <w:tcPr>
            <w:tcW w:w="4320" w:type="dxa"/>
          </w:tcPr>
          <w:p w14:paraId="0CD50FFA" w14:textId="77777777" w:rsidR="009B7FB8" w:rsidRDefault="00000000">
            <w:r>
              <w:t>Option English</w:t>
            </w:r>
          </w:p>
        </w:tc>
        <w:tc>
          <w:tcPr>
            <w:tcW w:w="4320" w:type="dxa"/>
          </w:tcPr>
          <w:p w14:paraId="64D2A191" w14:textId="77777777" w:rsidR="009B7FB8" w:rsidRDefault="00000000">
            <w:r>
              <w:t>ls -x</w:t>
            </w:r>
          </w:p>
        </w:tc>
      </w:tr>
      <w:tr w:rsidR="009B7FB8" w14:paraId="16E60186" w14:textId="77777777">
        <w:tc>
          <w:tcPr>
            <w:tcW w:w="4320" w:type="dxa"/>
          </w:tcPr>
          <w:p w14:paraId="62B4BD50" w14:textId="77777777" w:rsidR="009B7FB8" w:rsidRDefault="00000000">
            <w:r>
              <w:t>Option Hindi</w:t>
            </w:r>
          </w:p>
        </w:tc>
        <w:tc>
          <w:tcPr>
            <w:tcW w:w="4320" w:type="dxa"/>
          </w:tcPr>
          <w:p w14:paraId="4ACF89CB" w14:textId="77777777" w:rsidR="009B7FB8" w:rsidRDefault="00000000">
            <w:r>
              <w:t>ls -h</w:t>
            </w:r>
          </w:p>
        </w:tc>
      </w:tr>
      <w:tr w:rsidR="009B7FB8" w14:paraId="3380B7FF" w14:textId="77777777">
        <w:tc>
          <w:tcPr>
            <w:tcW w:w="4320" w:type="dxa"/>
          </w:tcPr>
          <w:p w14:paraId="10D51DD1" w14:textId="77777777" w:rsidR="009B7FB8" w:rsidRDefault="00000000">
            <w:r>
              <w:t>Option Hindi</w:t>
            </w:r>
          </w:p>
        </w:tc>
        <w:tc>
          <w:tcPr>
            <w:tcW w:w="4320" w:type="dxa"/>
          </w:tcPr>
          <w:p w14:paraId="5AE58DE0" w14:textId="77777777" w:rsidR="009B7FB8" w:rsidRDefault="00000000">
            <w:r>
              <w:t>ls -a</w:t>
            </w:r>
          </w:p>
        </w:tc>
      </w:tr>
      <w:tr w:rsidR="009B7FB8" w14:paraId="2C031E48" w14:textId="77777777">
        <w:tc>
          <w:tcPr>
            <w:tcW w:w="4320" w:type="dxa"/>
          </w:tcPr>
          <w:p w14:paraId="6C1F8182" w14:textId="77777777" w:rsidR="009B7FB8" w:rsidRDefault="00000000">
            <w:r>
              <w:t>Option Hindi</w:t>
            </w:r>
          </w:p>
        </w:tc>
        <w:tc>
          <w:tcPr>
            <w:tcW w:w="4320" w:type="dxa"/>
          </w:tcPr>
          <w:p w14:paraId="0FB84A32" w14:textId="77777777" w:rsidR="009B7FB8" w:rsidRDefault="00000000">
            <w:r>
              <w:t>ls -s</w:t>
            </w:r>
          </w:p>
        </w:tc>
      </w:tr>
      <w:tr w:rsidR="009B7FB8" w14:paraId="4E153A98" w14:textId="77777777">
        <w:tc>
          <w:tcPr>
            <w:tcW w:w="4320" w:type="dxa"/>
          </w:tcPr>
          <w:p w14:paraId="0EAD79E4" w14:textId="77777777" w:rsidR="009B7FB8" w:rsidRDefault="00000000">
            <w:r>
              <w:t>Option Hindi</w:t>
            </w:r>
          </w:p>
        </w:tc>
        <w:tc>
          <w:tcPr>
            <w:tcW w:w="4320" w:type="dxa"/>
          </w:tcPr>
          <w:p w14:paraId="3029C91D" w14:textId="77777777" w:rsidR="009B7FB8" w:rsidRDefault="00000000">
            <w:r>
              <w:t>ls -x</w:t>
            </w:r>
          </w:p>
        </w:tc>
      </w:tr>
      <w:tr w:rsidR="009B7FB8" w14:paraId="21CBC932" w14:textId="77777777">
        <w:tc>
          <w:tcPr>
            <w:tcW w:w="4320" w:type="dxa"/>
          </w:tcPr>
          <w:p w14:paraId="1F75C9FD" w14:textId="77777777" w:rsidR="009B7FB8" w:rsidRDefault="00000000">
            <w:r>
              <w:t>Correct Answer</w:t>
            </w:r>
          </w:p>
        </w:tc>
        <w:tc>
          <w:tcPr>
            <w:tcW w:w="4320" w:type="dxa"/>
          </w:tcPr>
          <w:p w14:paraId="04D2B08D" w14:textId="77777777" w:rsidR="009B7FB8" w:rsidRDefault="00000000">
            <w:r>
              <w:t>B</w:t>
            </w:r>
          </w:p>
        </w:tc>
      </w:tr>
      <w:tr w:rsidR="009B7FB8" w14:paraId="7A3FB742" w14:textId="77777777">
        <w:tc>
          <w:tcPr>
            <w:tcW w:w="4320" w:type="dxa"/>
          </w:tcPr>
          <w:p w14:paraId="21F250F1" w14:textId="77777777" w:rsidR="009B7FB8" w:rsidRDefault="00000000">
            <w:r>
              <w:t>Solution English</w:t>
            </w:r>
          </w:p>
        </w:tc>
        <w:tc>
          <w:tcPr>
            <w:tcW w:w="4320" w:type="dxa"/>
          </w:tcPr>
          <w:p w14:paraId="6817F5DB" w14:textId="77777777" w:rsidR="009B7FB8" w:rsidRDefault="00000000">
            <w:r>
              <w:t>In Linux, hidden files start with a dot (.), such as .bashrc. The ls -a command is used to view them, showing all files including hidden ones.</w:t>
            </w:r>
          </w:p>
        </w:tc>
      </w:tr>
      <w:tr w:rsidR="009B7FB8" w14:paraId="366996F1" w14:textId="77777777">
        <w:tc>
          <w:tcPr>
            <w:tcW w:w="4320" w:type="dxa"/>
          </w:tcPr>
          <w:p w14:paraId="796663F9" w14:textId="77777777" w:rsidR="009B7FB8" w:rsidRDefault="00000000">
            <w:r>
              <w:t>Solution Hindi</w:t>
            </w:r>
          </w:p>
        </w:tc>
        <w:tc>
          <w:tcPr>
            <w:tcW w:w="4320" w:type="dxa"/>
          </w:tcPr>
          <w:p w14:paraId="6816312E" w14:textId="77777777" w:rsidR="009B7FB8" w:rsidRDefault="00000000">
            <w:r>
              <w:t>Linux में hidden files dot (.) से शुरू होती हैं, जैसे .bashrc। इन्हें देखने के लिए ls -a command use किया जाता है, जिससे सभी files including hidden दिखाई देती हैं।</w:t>
            </w:r>
          </w:p>
        </w:tc>
      </w:tr>
      <w:tr w:rsidR="009B7FB8" w14:paraId="71C9BC2C" w14:textId="77777777">
        <w:tc>
          <w:tcPr>
            <w:tcW w:w="4320" w:type="dxa"/>
          </w:tcPr>
          <w:p w14:paraId="0BD05E3E" w14:textId="77777777" w:rsidR="009B7FB8" w:rsidRDefault="00000000">
            <w:r>
              <w:t>Specialization</w:t>
            </w:r>
          </w:p>
        </w:tc>
        <w:tc>
          <w:tcPr>
            <w:tcW w:w="4320" w:type="dxa"/>
          </w:tcPr>
          <w:p w14:paraId="53BC16F6" w14:textId="77777777" w:rsidR="009B7FB8" w:rsidRDefault="00000000">
            <w:r>
              <w:t>ISRO, DRDO, HAL &amp; Other PSU Companies</w:t>
            </w:r>
          </w:p>
        </w:tc>
      </w:tr>
    </w:tbl>
    <w:p w14:paraId="6344D7E6"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3DBE392D" w14:textId="77777777">
        <w:tc>
          <w:tcPr>
            <w:tcW w:w="4320" w:type="dxa"/>
          </w:tcPr>
          <w:p w14:paraId="631B6C64" w14:textId="22C950B6" w:rsidR="009B7FB8" w:rsidRDefault="00000000">
            <w:proofErr w:type="gramStart"/>
            <w:r>
              <w:t>Question :</w:t>
            </w:r>
            <w:proofErr w:type="gramEnd"/>
            <w:r w:rsidR="000C381A">
              <w:t xml:space="preserve"> 19</w:t>
            </w:r>
          </w:p>
        </w:tc>
        <w:tc>
          <w:tcPr>
            <w:tcW w:w="4320" w:type="dxa"/>
          </w:tcPr>
          <w:p w14:paraId="2E1A305D" w14:textId="026406BD" w:rsidR="009B7FB8" w:rsidRDefault="009B7FB8"/>
        </w:tc>
      </w:tr>
      <w:tr w:rsidR="009B7FB8" w14:paraId="12FF7A83" w14:textId="77777777">
        <w:tc>
          <w:tcPr>
            <w:tcW w:w="4320" w:type="dxa"/>
          </w:tcPr>
          <w:p w14:paraId="45A44193" w14:textId="77777777" w:rsidR="009B7FB8" w:rsidRDefault="00000000">
            <w:r>
              <w:t>Question English</w:t>
            </w:r>
          </w:p>
        </w:tc>
        <w:tc>
          <w:tcPr>
            <w:tcW w:w="4320" w:type="dxa"/>
          </w:tcPr>
          <w:p w14:paraId="49747028" w14:textId="77777777" w:rsidR="009B7FB8" w:rsidRDefault="00000000">
            <w:r>
              <w:t>What is the use of Device Manager in Windows OS?</w:t>
            </w:r>
          </w:p>
        </w:tc>
      </w:tr>
      <w:tr w:rsidR="009B7FB8" w14:paraId="4FDC27F1" w14:textId="77777777">
        <w:tc>
          <w:tcPr>
            <w:tcW w:w="4320" w:type="dxa"/>
          </w:tcPr>
          <w:p w14:paraId="6E0BAE1B" w14:textId="77777777" w:rsidR="009B7FB8" w:rsidRDefault="00000000">
            <w:r>
              <w:lastRenderedPageBreak/>
              <w:t>Question Hindi</w:t>
            </w:r>
          </w:p>
        </w:tc>
        <w:tc>
          <w:tcPr>
            <w:tcW w:w="4320" w:type="dxa"/>
          </w:tcPr>
          <w:p w14:paraId="51233CB1" w14:textId="77777777" w:rsidR="009B7FB8" w:rsidRDefault="00000000">
            <w:r>
              <w:t>Windows OS में “Device Manager” किसके लिए उपयोग होता है?</w:t>
            </w:r>
          </w:p>
        </w:tc>
      </w:tr>
      <w:tr w:rsidR="009B7FB8" w14:paraId="40F0ACF3" w14:textId="77777777">
        <w:tc>
          <w:tcPr>
            <w:tcW w:w="4320" w:type="dxa"/>
          </w:tcPr>
          <w:p w14:paraId="4BF539FE" w14:textId="77777777" w:rsidR="009B7FB8" w:rsidRDefault="00000000">
            <w:r>
              <w:t>Type</w:t>
            </w:r>
          </w:p>
        </w:tc>
        <w:tc>
          <w:tcPr>
            <w:tcW w:w="4320" w:type="dxa"/>
          </w:tcPr>
          <w:p w14:paraId="19BE9F44" w14:textId="77777777" w:rsidR="009B7FB8" w:rsidRDefault="00000000">
            <w:r>
              <w:t>multiple_choice</w:t>
            </w:r>
          </w:p>
        </w:tc>
      </w:tr>
      <w:tr w:rsidR="009B7FB8" w14:paraId="0E5A8F44" w14:textId="77777777">
        <w:tc>
          <w:tcPr>
            <w:tcW w:w="4320" w:type="dxa"/>
          </w:tcPr>
          <w:p w14:paraId="6C27B76C" w14:textId="77777777" w:rsidR="009B7FB8" w:rsidRDefault="00000000">
            <w:r>
              <w:t>Option English</w:t>
            </w:r>
          </w:p>
        </w:tc>
        <w:tc>
          <w:tcPr>
            <w:tcW w:w="4320" w:type="dxa"/>
          </w:tcPr>
          <w:p w14:paraId="4AB49F92" w14:textId="77777777" w:rsidR="009B7FB8" w:rsidRDefault="00000000">
            <w:r>
              <w:t>To manage files</w:t>
            </w:r>
          </w:p>
        </w:tc>
      </w:tr>
      <w:tr w:rsidR="009B7FB8" w14:paraId="19E5280A" w14:textId="77777777">
        <w:tc>
          <w:tcPr>
            <w:tcW w:w="4320" w:type="dxa"/>
          </w:tcPr>
          <w:p w14:paraId="4336D468" w14:textId="77777777" w:rsidR="009B7FB8" w:rsidRDefault="00000000">
            <w:r>
              <w:t>Option English</w:t>
            </w:r>
          </w:p>
        </w:tc>
        <w:tc>
          <w:tcPr>
            <w:tcW w:w="4320" w:type="dxa"/>
          </w:tcPr>
          <w:p w14:paraId="297F762B" w14:textId="77777777" w:rsidR="009B7FB8" w:rsidRDefault="00000000">
            <w:r>
              <w:t>To configure internet</w:t>
            </w:r>
          </w:p>
        </w:tc>
      </w:tr>
      <w:tr w:rsidR="009B7FB8" w14:paraId="55A3470D" w14:textId="77777777">
        <w:tc>
          <w:tcPr>
            <w:tcW w:w="4320" w:type="dxa"/>
          </w:tcPr>
          <w:p w14:paraId="073DC800" w14:textId="77777777" w:rsidR="009B7FB8" w:rsidRDefault="00000000">
            <w:r>
              <w:t>Option English</w:t>
            </w:r>
          </w:p>
        </w:tc>
        <w:tc>
          <w:tcPr>
            <w:tcW w:w="4320" w:type="dxa"/>
          </w:tcPr>
          <w:p w14:paraId="682E5C99" w14:textId="77777777" w:rsidR="009B7FB8" w:rsidRDefault="00000000">
            <w:r>
              <w:t>To manage and troubleshoot hardware devices</w:t>
            </w:r>
          </w:p>
        </w:tc>
      </w:tr>
      <w:tr w:rsidR="009B7FB8" w14:paraId="54A7B1E9" w14:textId="77777777">
        <w:tc>
          <w:tcPr>
            <w:tcW w:w="4320" w:type="dxa"/>
          </w:tcPr>
          <w:p w14:paraId="73E9A605" w14:textId="77777777" w:rsidR="009B7FB8" w:rsidRDefault="00000000">
            <w:r>
              <w:t>Option English</w:t>
            </w:r>
          </w:p>
        </w:tc>
        <w:tc>
          <w:tcPr>
            <w:tcW w:w="4320" w:type="dxa"/>
          </w:tcPr>
          <w:p w14:paraId="65930806" w14:textId="77777777" w:rsidR="009B7FB8" w:rsidRDefault="00000000">
            <w:r>
              <w:t>To install applications</w:t>
            </w:r>
          </w:p>
        </w:tc>
      </w:tr>
      <w:tr w:rsidR="009B7FB8" w14:paraId="642FC676" w14:textId="77777777">
        <w:tc>
          <w:tcPr>
            <w:tcW w:w="4320" w:type="dxa"/>
          </w:tcPr>
          <w:p w14:paraId="4061086B" w14:textId="77777777" w:rsidR="009B7FB8" w:rsidRDefault="00000000">
            <w:r>
              <w:t>Option Hindi</w:t>
            </w:r>
          </w:p>
        </w:tc>
        <w:tc>
          <w:tcPr>
            <w:tcW w:w="4320" w:type="dxa"/>
          </w:tcPr>
          <w:p w14:paraId="658CC35D" w14:textId="77777777" w:rsidR="009B7FB8" w:rsidRDefault="00000000">
            <w:r>
              <w:t>Files manage करने के लिए</w:t>
            </w:r>
          </w:p>
        </w:tc>
      </w:tr>
      <w:tr w:rsidR="009B7FB8" w14:paraId="6602951F" w14:textId="77777777">
        <w:tc>
          <w:tcPr>
            <w:tcW w:w="4320" w:type="dxa"/>
          </w:tcPr>
          <w:p w14:paraId="17DD8A7D" w14:textId="77777777" w:rsidR="009B7FB8" w:rsidRDefault="00000000">
            <w:r>
              <w:t>Option Hindi</w:t>
            </w:r>
          </w:p>
        </w:tc>
        <w:tc>
          <w:tcPr>
            <w:tcW w:w="4320" w:type="dxa"/>
          </w:tcPr>
          <w:p w14:paraId="2916AD49" w14:textId="77777777" w:rsidR="009B7FB8" w:rsidRDefault="00000000">
            <w:r>
              <w:t>Internet configure करने के लिए</w:t>
            </w:r>
          </w:p>
        </w:tc>
      </w:tr>
      <w:tr w:rsidR="009B7FB8" w14:paraId="660AC5DF" w14:textId="77777777">
        <w:tc>
          <w:tcPr>
            <w:tcW w:w="4320" w:type="dxa"/>
          </w:tcPr>
          <w:p w14:paraId="0C1FAAAB" w14:textId="77777777" w:rsidR="009B7FB8" w:rsidRDefault="00000000">
            <w:r>
              <w:t>Option Hindi</w:t>
            </w:r>
          </w:p>
        </w:tc>
        <w:tc>
          <w:tcPr>
            <w:tcW w:w="4320" w:type="dxa"/>
          </w:tcPr>
          <w:p w14:paraId="35E324E2" w14:textId="77777777" w:rsidR="009B7FB8" w:rsidRDefault="00000000">
            <w:r>
              <w:t>Hardware devices manage और troubleshoot करने के लिए</w:t>
            </w:r>
          </w:p>
        </w:tc>
      </w:tr>
      <w:tr w:rsidR="009B7FB8" w14:paraId="1C351EE3" w14:textId="77777777">
        <w:tc>
          <w:tcPr>
            <w:tcW w:w="4320" w:type="dxa"/>
          </w:tcPr>
          <w:p w14:paraId="4655D8B3" w14:textId="77777777" w:rsidR="009B7FB8" w:rsidRDefault="00000000">
            <w:r>
              <w:t>Option Hindi</w:t>
            </w:r>
          </w:p>
        </w:tc>
        <w:tc>
          <w:tcPr>
            <w:tcW w:w="4320" w:type="dxa"/>
          </w:tcPr>
          <w:p w14:paraId="666718F3" w14:textId="77777777" w:rsidR="009B7FB8" w:rsidRDefault="00000000">
            <w:r>
              <w:t>Application Install करने के लिए</w:t>
            </w:r>
          </w:p>
        </w:tc>
      </w:tr>
      <w:tr w:rsidR="009B7FB8" w14:paraId="7738F644" w14:textId="77777777">
        <w:tc>
          <w:tcPr>
            <w:tcW w:w="4320" w:type="dxa"/>
          </w:tcPr>
          <w:p w14:paraId="3CEEA090" w14:textId="77777777" w:rsidR="009B7FB8" w:rsidRDefault="00000000">
            <w:r>
              <w:t>Correct Answer</w:t>
            </w:r>
          </w:p>
        </w:tc>
        <w:tc>
          <w:tcPr>
            <w:tcW w:w="4320" w:type="dxa"/>
          </w:tcPr>
          <w:p w14:paraId="299293B3" w14:textId="77777777" w:rsidR="009B7FB8" w:rsidRDefault="00000000">
            <w:r>
              <w:t>C</w:t>
            </w:r>
          </w:p>
        </w:tc>
      </w:tr>
      <w:tr w:rsidR="009B7FB8" w14:paraId="730D2EB6" w14:textId="77777777">
        <w:tc>
          <w:tcPr>
            <w:tcW w:w="4320" w:type="dxa"/>
          </w:tcPr>
          <w:p w14:paraId="5F4C9067" w14:textId="77777777" w:rsidR="009B7FB8" w:rsidRDefault="00000000">
            <w:r>
              <w:t>Solution English</w:t>
            </w:r>
          </w:p>
        </w:tc>
        <w:tc>
          <w:tcPr>
            <w:tcW w:w="4320" w:type="dxa"/>
          </w:tcPr>
          <w:p w14:paraId="174CA972" w14:textId="77777777" w:rsidR="009B7FB8" w:rsidRDefault="00000000">
            <w:r>
              <w:t>Device Manager is a Windows system tool. It allows users to update drivers, enable/disable devices, and troubleshoot errors.</w:t>
            </w:r>
          </w:p>
        </w:tc>
      </w:tr>
      <w:tr w:rsidR="009B7FB8" w14:paraId="087F9328" w14:textId="77777777">
        <w:tc>
          <w:tcPr>
            <w:tcW w:w="4320" w:type="dxa"/>
          </w:tcPr>
          <w:p w14:paraId="5BC5F413" w14:textId="77777777" w:rsidR="009B7FB8" w:rsidRDefault="00000000">
            <w:r>
              <w:t>Solution Hindi</w:t>
            </w:r>
          </w:p>
        </w:tc>
        <w:tc>
          <w:tcPr>
            <w:tcW w:w="4320" w:type="dxa"/>
          </w:tcPr>
          <w:p w14:paraId="543175C3" w14:textId="77777777" w:rsidR="009B7FB8" w:rsidRDefault="00000000">
            <w:r>
              <w:t>Device Manager Windows का system tool है। इससे user hardware drivers update कर सकता है, किसी device को enable/disable कर सकता है और errors troubleshoot कर सकता है।</w:t>
            </w:r>
          </w:p>
        </w:tc>
      </w:tr>
      <w:tr w:rsidR="009B7FB8" w14:paraId="755EDC94" w14:textId="77777777">
        <w:tc>
          <w:tcPr>
            <w:tcW w:w="4320" w:type="dxa"/>
          </w:tcPr>
          <w:p w14:paraId="213D2CCA" w14:textId="77777777" w:rsidR="009B7FB8" w:rsidRDefault="00000000">
            <w:r>
              <w:t>Specialization</w:t>
            </w:r>
          </w:p>
        </w:tc>
        <w:tc>
          <w:tcPr>
            <w:tcW w:w="4320" w:type="dxa"/>
          </w:tcPr>
          <w:p w14:paraId="42EC1142" w14:textId="77777777" w:rsidR="009B7FB8" w:rsidRDefault="00000000">
            <w:r>
              <w:t>ISRO, DRDO, HAL &amp; Other PSU Companies</w:t>
            </w:r>
          </w:p>
        </w:tc>
      </w:tr>
    </w:tbl>
    <w:p w14:paraId="5340FE2B" w14:textId="77777777" w:rsidR="009B7FB8" w:rsidRDefault="009B7FB8"/>
    <w:tbl>
      <w:tblPr>
        <w:tblStyle w:val="TableGrid"/>
        <w:tblW w:w="0" w:type="auto"/>
        <w:tblLook w:val="04A0" w:firstRow="1" w:lastRow="0" w:firstColumn="1" w:lastColumn="0" w:noHBand="0" w:noVBand="1"/>
      </w:tblPr>
      <w:tblGrid>
        <w:gridCol w:w="4320"/>
        <w:gridCol w:w="4320"/>
      </w:tblGrid>
      <w:tr w:rsidR="009B7FB8" w14:paraId="128C425F" w14:textId="77777777">
        <w:tc>
          <w:tcPr>
            <w:tcW w:w="4320" w:type="dxa"/>
          </w:tcPr>
          <w:p w14:paraId="7F63A0BE" w14:textId="466C3C54" w:rsidR="009B7FB8" w:rsidRDefault="00000000">
            <w:r>
              <w:t>Question :</w:t>
            </w:r>
            <w:r w:rsidR="000C381A">
              <w:t xml:space="preserve"> 20</w:t>
            </w:r>
          </w:p>
        </w:tc>
        <w:tc>
          <w:tcPr>
            <w:tcW w:w="4320" w:type="dxa"/>
          </w:tcPr>
          <w:p w14:paraId="2C1A9328" w14:textId="0A0383C5" w:rsidR="009B7FB8" w:rsidRDefault="009B7FB8"/>
        </w:tc>
      </w:tr>
      <w:tr w:rsidR="009B7FB8" w14:paraId="77A63890" w14:textId="77777777">
        <w:tc>
          <w:tcPr>
            <w:tcW w:w="4320" w:type="dxa"/>
          </w:tcPr>
          <w:p w14:paraId="29DAEC03" w14:textId="77777777" w:rsidR="009B7FB8" w:rsidRDefault="00000000">
            <w:r>
              <w:t>Question English</w:t>
            </w:r>
          </w:p>
        </w:tc>
        <w:tc>
          <w:tcPr>
            <w:tcW w:w="4320" w:type="dxa"/>
          </w:tcPr>
          <w:p w14:paraId="4E9CFD17" w14:textId="77777777" w:rsidR="009B7FB8" w:rsidRDefault="00000000">
            <w:r>
              <w:t>What is the use of Control Panel in Windows OS?</w:t>
            </w:r>
          </w:p>
        </w:tc>
      </w:tr>
      <w:tr w:rsidR="009B7FB8" w14:paraId="4A9E4E92" w14:textId="77777777">
        <w:tc>
          <w:tcPr>
            <w:tcW w:w="4320" w:type="dxa"/>
          </w:tcPr>
          <w:p w14:paraId="3ED4EB04" w14:textId="77777777" w:rsidR="009B7FB8" w:rsidRDefault="00000000">
            <w:r>
              <w:t>Question Hindi</w:t>
            </w:r>
          </w:p>
        </w:tc>
        <w:tc>
          <w:tcPr>
            <w:tcW w:w="4320" w:type="dxa"/>
          </w:tcPr>
          <w:p w14:paraId="0948D84A" w14:textId="77777777" w:rsidR="009B7FB8" w:rsidRDefault="00000000">
            <w:r>
              <w:t>Windows OS में Control Panel का उपयोग किसके लिए किया जाता है?</w:t>
            </w:r>
          </w:p>
        </w:tc>
      </w:tr>
      <w:tr w:rsidR="009B7FB8" w14:paraId="0A877874" w14:textId="77777777">
        <w:tc>
          <w:tcPr>
            <w:tcW w:w="4320" w:type="dxa"/>
          </w:tcPr>
          <w:p w14:paraId="36392004" w14:textId="77777777" w:rsidR="009B7FB8" w:rsidRDefault="00000000">
            <w:r>
              <w:t>Type</w:t>
            </w:r>
          </w:p>
        </w:tc>
        <w:tc>
          <w:tcPr>
            <w:tcW w:w="4320" w:type="dxa"/>
          </w:tcPr>
          <w:p w14:paraId="488DFF49" w14:textId="77777777" w:rsidR="009B7FB8" w:rsidRDefault="00000000">
            <w:r>
              <w:t>multiple_choice</w:t>
            </w:r>
          </w:p>
        </w:tc>
      </w:tr>
      <w:tr w:rsidR="009B7FB8" w14:paraId="33349C68" w14:textId="77777777">
        <w:tc>
          <w:tcPr>
            <w:tcW w:w="4320" w:type="dxa"/>
          </w:tcPr>
          <w:p w14:paraId="0A24A0F5" w14:textId="77777777" w:rsidR="009B7FB8" w:rsidRDefault="00000000">
            <w:r>
              <w:t>Option English</w:t>
            </w:r>
          </w:p>
        </w:tc>
        <w:tc>
          <w:tcPr>
            <w:tcW w:w="4320" w:type="dxa"/>
          </w:tcPr>
          <w:p w14:paraId="3A3F8DED" w14:textId="77777777" w:rsidR="009B7FB8" w:rsidRDefault="00000000">
            <w:r>
              <w:t>Only for deleting files</w:t>
            </w:r>
          </w:p>
        </w:tc>
      </w:tr>
      <w:tr w:rsidR="009B7FB8" w14:paraId="04B28D18" w14:textId="77777777">
        <w:tc>
          <w:tcPr>
            <w:tcW w:w="4320" w:type="dxa"/>
          </w:tcPr>
          <w:p w14:paraId="04611D6C" w14:textId="77777777" w:rsidR="009B7FB8" w:rsidRDefault="00000000">
            <w:r>
              <w:t>Option English</w:t>
            </w:r>
          </w:p>
        </w:tc>
        <w:tc>
          <w:tcPr>
            <w:tcW w:w="4320" w:type="dxa"/>
          </w:tcPr>
          <w:p w14:paraId="1CB27155" w14:textId="77777777" w:rsidR="009B7FB8" w:rsidRDefault="00000000">
            <w:r>
              <w:t>To configure system settings and hardware devices</w:t>
            </w:r>
          </w:p>
        </w:tc>
      </w:tr>
      <w:tr w:rsidR="009B7FB8" w14:paraId="2A3390F6" w14:textId="77777777">
        <w:tc>
          <w:tcPr>
            <w:tcW w:w="4320" w:type="dxa"/>
          </w:tcPr>
          <w:p w14:paraId="50DB8292" w14:textId="77777777" w:rsidR="009B7FB8" w:rsidRDefault="00000000">
            <w:r>
              <w:t>Option English</w:t>
            </w:r>
          </w:p>
        </w:tc>
        <w:tc>
          <w:tcPr>
            <w:tcW w:w="4320" w:type="dxa"/>
          </w:tcPr>
          <w:p w14:paraId="102D055E" w14:textId="77777777" w:rsidR="009B7FB8" w:rsidRDefault="00000000">
            <w:r>
              <w:t>For internet browsing</w:t>
            </w:r>
          </w:p>
        </w:tc>
      </w:tr>
      <w:tr w:rsidR="009B7FB8" w14:paraId="4267D692" w14:textId="77777777">
        <w:tc>
          <w:tcPr>
            <w:tcW w:w="4320" w:type="dxa"/>
          </w:tcPr>
          <w:p w14:paraId="174CEE7C" w14:textId="77777777" w:rsidR="009B7FB8" w:rsidRDefault="00000000">
            <w:r>
              <w:t>Option English</w:t>
            </w:r>
          </w:p>
        </w:tc>
        <w:tc>
          <w:tcPr>
            <w:tcW w:w="4320" w:type="dxa"/>
          </w:tcPr>
          <w:p w14:paraId="7D65B89A" w14:textId="77777777" w:rsidR="009B7FB8" w:rsidRDefault="00000000">
            <w:r>
              <w:t>To run games</w:t>
            </w:r>
          </w:p>
        </w:tc>
      </w:tr>
      <w:tr w:rsidR="009B7FB8" w14:paraId="7670B7D5" w14:textId="77777777">
        <w:tc>
          <w:tcPr>
            <w:tcW w:w="4320" w:type="dxa"/>
          </w:tcPr>
          <w:p w14:paraId="249F64CD" w14:textId="77777777" w:rsidR="009B7FB8" w:rsidRDefault="00000000">
            <w:r>
              <w:t>Option Hindi</w:t>
            </w:r>
          </w:p>
        </w:tc>
        <w:tc>
          <w:tcPr>
            <w:tcW w:w="4320" w:type="dxa"/>
          </w:tcPr>
          <w:p w14:paraId="11EAC413" w14:textId="77777777" w:rsidR="009B7FB8" w:rsidRDefault="00000000">
            <w:r>
              <w:t>केवल Files को delete करने के लिए</w:t>
            </w:r>
          </w:p>
        </w:tc>
      </w:tr>
      <w:tr w:rsidR="009B7FB8" w14:paraId="60A40E61" w14:textId="77777777">
        <w:tc>
          <w:tcPr>
            <w:tcW w:w="4320" w:type="dxa"/>
          </w:tcPr>
          <w:p w14:paraId="5D4969A7" w14:textId="77777777" w:rsidR="009B7FB8" w:rsidRDefault="00000000">
            <w:r>
              <w:t>Option Hindi</w:t>
            </w:r>
          </w:p>
        </w:tc>
        <w:tc>
          <w:tcPr>
            <w:tcW w:w="4320" w:type="dxa"/>
          </w:tcPr>
          <w:p w14:paraId="64670E7F" w14:textId="77777777" w:rsidR="009B7FB8" w:rsidRDefault="00000000">
            <w:r>
              <w:t>System settings और hardware devices को configure करने के लिए</w:t>
            </w:r>
          </w:p>
        </w:tc>
      </w:tr>
      <w:tr w:rsidR="009B7FB8" w14:paraId="484C101C" w14:textId="77777777">
        <w:tc>
          <w:tcPr>
            <w:tcW w:w="4320" w:type="dxa"/>
          </w:tcPr>
          <w:p w14:paraId="10C87CD4" w14:textId="77777777" w:rsidR="009B7FB8" w:rsidRDefault="00000000">
            <w:r>
              <w:t>Option Hindi</w:t>
            </w:r>
          </w:p>
        </w:tc>
        <w:tc>
          <w:tcPr>
            <w:tcW w:w="4320" w:type="dxa"/>
          </w:tcPr>
          <w:p w14:paraId="76697F78" w14:textId="77777777" w:rsidR="009B7FB8" w:rsidRDefault="00000000">
            <w:r>
              <w:t>Internet browsing के लिए</w:t>
            </w:r>
          </w:p>
        </w:tc>
      </w:tr>
      <w:tr w:rsidR="009B7FB8" w14:paraId="11B637BC" w14:textId="77777777">
        <w:tc>
          <w:tcPr>
            <w:tcW w:w="4320" w:type="dxa"/>
          </w:tcPr>
          <w:p w14:paraId="2912E335" w14:textId="77777777" w:rsidR="009B7FB8" w:rsidRDefault="00000000">
            <w:r>
              <w:t>Option Hindi</w:t>
            </w:r>
          </w:p>
        </w:tc>
        <w:tc>
          <w:tcPr>
            <w:tcW w:w="4320" w:type="dxa"/>
          </w:tcPr>
          <w:p w14:paraId="54A32458" w14:textId="77777777" w:rsidR="009B7FB8" w:rsidRDefault="00000000">
            <w:r>
              <w:t>Games run करने के लिए</w:t>
            </w:r>
          </w:p>
        </w:tc>
      </w:tr>
      <w:tr w:rsidR="009B7FB8" w14:paraId="30C6EECD" w14:textId="77777777">
        <w:tc>
          <w:tcPr>
            <w:tcW w:w="4320" w:type="dxa"/>
          </w:tcPr>
          <w:p w14:paraId="1684F321" w14:textId="77777777" w:rsidR="009B7FB8" w:rsidRDefault="00000000">
            <w:r>
              <w:t>Correct Answer</w:t>
            </w:r>
          </w:p>
        </w:tc>
        <w:tc>
          <w:tcPr>
            <w:tcW w:w="4320" w:type="dxa"/>
          </w:tcPr>
          <w:p w14:paraId="056FE593" w14:textId="77777777" w:rsidR="009B7FB8" w:rsidRDefault="00000000">
            <w:r>
              <w:t>B</w:t>
            </w:r>
          </w:p>
        </w:tc>
      </w:tr>
      <w:tr w:rsidR="009B7FB8" w14:paraId="296AD6E7" w14:textId="77777777">
        <w:tc>
          <w:tcPr>
            <w:tcW w:w="4320" w:type="dxa"/>
          </w:tcPr>
          <w:p w14:paraId="5AC4035D" w14:textId="77777777" w:rsidR="009B7FB8" w:rsidRDefault="00000000">
            <w:r>
              <w:t>Solution English</w:t>
            </w:r>
          </w:p>
        </w:tc>
        <w:tc>
          <w:tcPr>
            <w:tcW w:w="4320" w:type="dxa"/>
          </w:tcPr>
          <w:p w14:paraId="2CC1FF45" w14:textId="77777777" w:rsidR="009B7FB8" w:rsidRDefault="00000000">
            <w:r>
              <w:t xml:space="preserve">The Control Panel in Windows OS allows the user to manage system settings, hardware, software, user accounts, and </w:t>
            </w:r>
            <w:r>
              <w:lastRenderedPageBreak/>
              <w:t>security.</w:t>
            </w:r>
          </w:p>
        </w:tc>
      </w:tr>
      <w:tr w:rsidR="009B7FB8" w14:paraId="26F5273F" w14:textId="77777777">
        <w:tc>
          <w:tcPr>
            <w:tcW w:w="4320" w:type="dxa"/>
          </w:tcPr>
          <w:p w14:paraId="02C337C9" w14:textId="77777777" w:rsidR="009B7FB8" w:rsidRDefault="00000000">
            <w:r>
              <w:lastRenderedPageBreak/>
              <w:t>Solution Hindi</w:t>
            </w:r>
          </w:p>
        </w:tc>
        <w:tc>
          <w:tcPr>
            <w:tcW w:w="4320" w:type="dxa"/>
          </w:tcPr>
          <w:p w14:paraId="163FC1A9" w14:textId="77777777" w:rsidR="009B7FB8" w:rsidRDefault="00000000">
            <w:r>
              <w:t>Control Panel Windows OS का वो section है जहाँ से user system settings, hardware, software, user accounts, security manage कर सकता है।</w:t>
            </w:r>
          </w:p>
        </w:tc>
      </w:tr>
      <w:tr w:rsidR="009B7FB8" w14:paraId="74A53C83" w14:textId="77777777">
        <w:tc>
          <w:tcPr>
            <w:tcW w:w="4320" w:type="dxa"/>
          </w:tcPr>
          <w:p w14:paraId="25EF64DE" w14:textId="77777777" w:rsidR="009B7FB8" w:rsidRDefault="00000000">
            <w:r>
              <w:t>Specialization</w:t>
            </w:r>
          </w:p>
        </w:tc>
        <w:tc>
          <w:tcPr>
            <w:tcW w:w="4320" w:type="dxa"/>
          </w:tcPr>
          <w:p w14:paraId="6BFD6F57" w14:textId="77777777" w:rsidR="009B7FB8" w:rsidRDefault="00000000">
            <w:r>
              <w:t>ISRO, DRDO, HAL &amp; Other PSU Companies</w:t>
            </w:r>
          </w:p>
        </w:tc>
      </w:tr>
    </w:tbl>
    <w:p w14:paraId="020F5A9D" w14:textId="77777777" w:rsidR="009B7FB8" w:rsidRDefault="009B7FB8"/>
    <w:sectPr w:rsidR="009B7F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54074">
    <w:abstractNumId w:val="8"/>
  </w:num>
  <w:num w:numId="2" w16cid:durableId="1173567295">
    <w:abstractNumId w:val="6"/>
  </w:num>
  <w:num w:numId="3" w16cid:durableId="746149599">
    <w:abstractNumId w:val="5"/>
  </w:num>
  <w:num w:numId="4" w16cid:durableId="483468085">
    <w:abstractNumId w:val="4"/>
  </w:num>
  <w:num w:numId="5" w16cid:durableId="104429796">
    <w:abstractNumId w:val="7"/>
  </w:num>
  <w:num w:numId="6" w16cid:durableId="1224946299">
    <w:abstractNumId w:val="3"/>
  </w:num>
  <w:num w:numId="7" w16cid:durableId="1975481491">
    <w:abstractNumId w:val="2"/>
  </w:num>
  <w:num w:numId="8" w16cid:durableId="1755124361">
    <w:abstractNumId w:val="1"/>
  </w:num>
  <w:num w:numId="9" w16cid:durableId="87064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81A"/>
    <w:rsid w:val="0015074B"/>
    <w:rsid w:val="0029639D"/>
    <w:rsid w:val="00326F90"/>
    <w:rsid w:val="009B7FB8"/>
    <w:rsid w:val="00AA1D8D"/>
    <w:rsid w:val="00B47730"/>
    <w:rsid w:val="00C744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10878"/>
  <w14:defaultImageDpi w14:val="300"/>
  <w15:docId w15:val="{A8CBE777-5591-4D97-98B8-0424219D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2518</Words>
  <Characters>14357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2</cp:revision>
  <dcterms:created xsi:type="dcterms:W3CDTF">2013-12-23T23:15:00Z</dcterms:created>
  <dcterms:modified xsi:type="dcterms:W3CDTF">2025-09-04T09:42:00Z</dcterms:modified>
  <cp:category/>
</cp:coreProperties>
</file>