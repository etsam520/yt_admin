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6959" w14:textId="77777777" w:rsidR="009B7FB8" w:rsidRDefault="009B7F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7FB8" w14:paraId="561988F5" w14:textId="77777777">
        <w:tc>
          <w:tcPr>
            <w:tcW w:w="4320" w:type="dxa"/>
          </w:tcPr>
          <w:p w14:paraId="291F6283" w14:textId="754C85EE" w:rsidR="009B7FB8" w:rsidRDefault="00000000">
            <w:proofErr w:type="gramStart"/>
            <w:r>
              <w:t>Question :</w:t>
            </w:r>
            <w:proofErr w:type="gramEnd"/>
            <w:r w:rsidR="000C381A">
              <w:t xml:space="preserve"> 7</w:t>
            </w:r>
          </w:p>
        </w:tc>
        <w:tc>
          <w:tcPr>
            <w:tcW w:w="4320" w:type="dxa"/>
          </w:tcPr>
          <w:p w14:paraId="3412F3A3" w14:textId="3CE2D677" w:rsidR="009B7FB8" w:rsidRDefault="009B7FB8"/>
        </w:tc>
      </w:tr>
      <w:tr w:rsidR="009B7FB8" w14:paraId="58ECA416" w14:textId="77777777">
        <w:tc>
          <w:tcPr>
            <w:tcW w:w="4320" w:type="dxa"/>
          </w:tcPr>
          <w:p w14:paraId="2CA8098E" w14:textId="77777777" w:rsidR="009B7FB8" w:rsidRDefault="00000000">
            <w:r>
              <w:t>Question English</w:t>
            </w:r>
          </w:p>
        </w:tc>
        <w:tc>
          <w:tcPr>
            <w:tcW w:w="4320" w:type="dxa"/>
          </w:tcPr>
          <w:p w14:paraId="45834B4D" w14:textId="05AEF673" w:rsidR="009B7FB8" w:rsidRDefault="00000000">
            <w:r>
              <w:t>Which shortcut quickly opens Task Manager in Windows?</w:t>
            </w:r>
            <w:r w:rsidR="00EB178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nx</m:t>
                  </m:r>
                </m:num>
                <m:den>
                  <m:r>
                    <w:rPr>
                      <w:rFonts w:ascii="Cambria Math" w:hAnsi="Cambria Math"/>
                    </w:rPr>
                    <m:t>1!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2!</m:t>
                  </m:r>
                </m:den>
              </m:f>
              <m:r>
                <w:rPr>
                  <w:rFonts w:ascii="Cambria Math" w:hAnsi="Cambria Math"/>
                </w:rPr>
                <m:t>+…</m:t>
              </m:r>
            </m:oMath>
          </w:p>
        </w:tc>
      </w:tr>
      <w:tr w:rsidR="009B7FB8" w14:paraId="1B803D1D" w14:textId="77777777">
        <w:tc>
          <w:tcPr>
            <w:tcW w:w="4320" w:type="dxa"/>
          </w:tcPr>
          <w:p w14:paraId="095FB50A" w14:textId="77777777" w:rsidR="009B7FB8" w:rsidRDefault="00000000">
            <w:r>
              <w:t>Question Hindi</w:t>
            </w:r>
          </w:p>
        </w:tc>
        <w:tc>
          <w:tcPr>
            <w:tcW w:w="4320" w:type="dxa"/>
          </w:tcPr>
          <w:p w14:paraId="37B0FA54" w14:textId="77777777" w:rsidR="009B7FB8" w:rsidRDefault="00000000">
            <w:r>
              <w:t>Windows में Task Manager को जल्दी खोलने के लिए कौन सा shortcut है?</w:t>
            </w:r>
          </w:p>
        </w:tc>
      </w:tr>
      <w:tr w:rsidR="009B7FB8" w14:paraId="21A8B130" w14:textId="77777777">
        <w:tc>
          <w:tcPr>
            <w:tcW w:w="4320" w:type="dxa"/>
          </w:tcPr>
          <w:p w14:paraId="21B537C9" w14:textId="77777777" w:rsidR="009B7FB8" w:rsidRDefault="00000000">
            <w:r>
              <w:t>Type</w:t>
            </w:r>
          </w:p>
        </w:tc>
        <w:tc>
          <w:tcPr>
            <w:tcW w:w="4320" w:type="dxa"/>
          </w:tcPr>
          <w:p w14:paraId="4029E0FA" w14:textId="77777777" w:rsidR="009B7FB8" w:rsidRDefault="00000000">
            <w:r>
              <w:t>multiple_choice</w:t>
            </w:r>
          </w:p>
        </w:tc>
      </w:tr>
      <w:tr w:rsidR="009B7FB8" w14:paraId="66DDE851" w14:textId="77777777">
        <w:tc>
          <w:tcPr>
            <w:tcW w:w="4320" w:type="dxa"/>
          </w:tcPr>
          <w:p w14:paraId="5FA23429" w14:textId="77777777" w:rsidR="009B7FB8" w:rsidRDefault="00000000">
            <w:r>
              <w:t>Option English</w:t>
            </w:r>
          </w:p>
        </w:tc>
        <w:tc>
          <w:tcPr>
            <w:tcW w:w="4320" w:type="dxa"/>
          </w:tcPr>
          <w:p w14:paraId="6CB7EBCC" w14:textId="77777777" w:rsidR="009B7FB8" w:rsidRDefault="00000000">
            <w:r>
              <w:t>Ctrl + Alt + Delete</w:t>
            </w:r>
          </w:p>
        </w:tc>
      </w:tr>
      <w:tr w:rsidR="009B7FB8" w14:paraId="447A43B9" w14:textId="77777777">
        <w:tc>
          <w:tcPr>
            <w:tcW w:w="4320" w:type="dxa"/>
          </w:tcPr>
          <w:p w14:paraId="6A266B53" w14:textId="77777777" w:rsidR="009B7FB8" w:rsidRDefault="00000000">
            <w:r>
              <w:t>Option English</w:t>
            </w:r>
          </w:p>
        </w:tc>
        <w:tc>
          <w:tcPr>
            <w:tcW w:w="4320" w:type="dxa"/>
          </w:tcPr>
          <w:p w14:paraId="5EF051AD" w14:textId="77777777" w:rsidR="009B7FB8" w:rsidRDefault="00000000">
            <w:r>
              <w:t>Ctrl + Shift + T</w:t>
            </w:r>
          </w:p>
        </w:tc>
      </w:tr>
      <w:tr w:rsidR="009B7FB8" w14:paraId="40CCC96E" w14:textId="77777777">
        <w:tc>
          <w:tcPr>
            <w:tcW w:w="4320" w:type="dxa"/>
          </w:tcPr>
          <w:p w14:paraId="2184DCF0" w14:textId="77777777" w:rsidR="009B7FB8" w:rsidRDefault="00000000">
            <w:r>
              <w:t>Option English</w:t>
            </w:r>
          </w:p>
        </w:tc>
        <w:tc>
          <w:tcPr>
            <w:tcW w:w="4320" w:type="dxa"/>
          </w:tcPr>
          <w:p w14:paraId="011C96AB" w14:textId="77777777" w:rsidR="009B7FB8" w:rsidRDefault="00000000">
            <w:r>
              <w:t>Alt + F4</w:t>
            </w:r>
          </w:p>
        </w:tc>
      </w:tr>
      <w:tr w:rsidR="009B7FB8" w14:paraId="254181B4" w14:textId="77777777">
        <w:tc>
          <w:tcPr>
            <w:tcW w:w="4320" w:type="dxa"/>
          </w:tcPr>
          <w:p w14:paraId="0B585A5B" w14:textId="77777777" w:rsidR="009B7FB8" w:rsidRDefault="00000000">
            <w:r>
              <w:t>Option English</w:t>
            </w:r>
          </w:p>
        </w:tc>
        <w:tc>
          <w:tcPr>
            <w:tcW w:w="4320" w:type="dxa"/>
          </w:tcPr>
          <w:p w14:paraId="578F0862" w14:textId="77777777" w:rsidR="009B7FB8" w:rsidRDefault="00000000">
            <w:r>
              <w:t>Win + R</w:t>
            </w:r>
          </w:p>
        </w:tc>
      </w:tr>
      <w:tr w:rsidR="009B7FB8" w14:paraId="48E7B6CF" w14:textId="77777777">
        <w:tc>
          <w:tcPr>
            <w:tcW w:w="4320" w:type="dxa"/>
          </w:tcPr>
          <w:p w14:paraId="5D1991A8" w14:textId="77777777" w:rsidR="009B7FB8" w:rsidRDefault="00000000">
            <w:r>
              <w:t>Option Hindi</w:t>
            </w:r>
          </w:p>
        </w:tc>
        <w:tc>
          <w:tcPr>
            <w:tcW w:w="4320" w:type="dxa"/>
          </w:tcPr>
          <w:p w14:paraId="38F5CDDF" w14:textId="77777777" w:rsidR="009B7FB8" w:rsidRDefault="00000000">
            <w:r>
              <w:t>Ctrl + Alt + Delete</w:t>
            </w:r>
          </w:p>
        </w:tc>
      </w:tr>
      <w:tr w:rsidR="009B7FB8" w14:paraId="4BAECDDF" w14:textId="77777777">
        <w:tc>
          <w:tcPr>
            <w:tcW w:w="4320" w:type="dxa"/>
          </w:tcPr>
          <w:p w14:paraId="7C5CF205" w14:textId="77777777" w:rsidR="009B7FB8" w:rsidRDefault="00000000">
            <w:r>
              <w:t>Option Hindi</w:t>
            </w:r>
          </w:p>
        </w:tc>
        <w:tc>
          <w:tcPr>
            <w:tcW w:w="4320" w:type="dxa"/>
          </w:tcPr>
          <w:p w14:paraId="14BDAD52" w14:textId="77777777" w:rsidR="009B7FB8" w:rsidRDefault="00000000">
            <w:r>
              <w:t>Ctrl + Shift + T</w:t>
            </w:r>
          </w:p>
        </w:tc>
      </w:tr>
      <w:tr w:rsidR="009B7FB8" w14:paraId="40A57438" w14:textId="77777777">
        <w:tc>
          <w:tcPr>
            <w:tcW w:w="4320" w:type="dxa"/>
          </w:tcPr>
          <w:p w14:paraId="0C1CCEDD" w14:textId="77777777" w:rsidR="009B7FB8" w:rsidRDefault="00000000">
            <w:r>
              <w:t>Option Hindi</w:t>
            </w:r>
          </w:p>
        </w:tc>
        <w:tc>
          <w:tcPr>
            <w:tcW w:w="4320" w:type="dxa"/>
          </w:tcPr>
          <w:p w14:paraId="4838A883" w14:textId="77777777" w:rsidR="009B7FB8" w:rsidRDefault="00000000">
            <w:r>
              <w:t>Alt + F4</w:t>
            </w:r>
          </w:p>
        </w:tc>
      </w:tr>
      <w:tr w:rsidR="009B7FB8" w14:paraId="463D2396" w14:textId="77777777">
        <w:tc>
          <w:tcPr>
            <w:tcW w:w="4320" w:type="dxa"/>
          </w:tcPr>
          <w:p w14:paraId="26685EE3" w14:textId="77777777" w:rsidR="009B7FB8" w:rsidRDefault="00000000">
            <w:r>
              <w:t>Option Hindi</w:t>
            </w:r>
          </w:p>
        </w:tc>
        <w:tc>
          <w:tcPr>
            <w:tcW w:w="4320" w:type="dxa"/>
          </w:tcPr>
          <w:p w14:paraId="0D0CFC71" w14:textId="77777777" w:rsidR="009B7FB8" w:rsidRDefault="00000000">
            <w:r>
              <w:t>Win + R</w:t>
            </w:r>
          </w:p>
        </w:tc>
      </w:tr>
      <w:tr w:rsidR="009B7FB8" w14:paraId="4D77DEA2" w14:textId="77777777">
        <w:tc>
          <w:tcPr>
            <w:tcW w:w="4320" w:type="dxa"/>
          </w:tcPr>
          <w:p w14:paraId="328B1599" w14:textId="77777777" w:rsidR="009B7FB8" w:rsidRDefault="00000000">
            <w:r>
              <w:t>Correct Answer</w:t>
            </w:r>
          </w:p>
        </w:tc>
        <w:tc>
          <w:tcPr>
            <w:tcW w:w="4320" w:type="dxa"/>
          </w:tcPr>
          <w:p w14:paraId="1CC85BD6" w14:textId="77777777" w:rsidR="009B7FB8" w:rsidRDefault="00000000">
            <w:r>
              <w:t>A</w:t>
            </w:r>
          </w:p>
        </w:tc>
      </w:tr>
      <w:tr w:rsidR="009B7FB8" w14:paraId="4BE7ACE1" w14:textId="77777777">
        <w:tc>
          <w:tcPr>
            <w:tcW w:w="4320" w:type="dxa"/>
          </w:tcPr>
          <w:p w14:paraId="0AA4C80B" w14:textId="77777777" w:rsidR="009B7FB8" w:rsidRDefault="00000000">
            <w:r>
              <w:t>Solution English</w:t>
            </w:r>
          </w:p>
        </w:tc>
        <w:tc>
          <w:tcPr>
            <w:tcW w:w="4320" w:type="dxa"/>
          </w:tcPr>
          <w:p w14:paraId="6E9B03A4" w14:textId="77777777" w:rsidR="009B7FB8" w:rsidRDefault="00000000">
            <w:r>
              <w:t>Ctrl + Alt + Delete opens options like Task Manager and Lock Screen. For direct Task Manager, Ctrl + Shift + Esc can also be used.</w:t>
            </w:r>
          </w:p>
        </w:tc>
      </w:tr>
      <w:tr w:rsidR="009B7FB8" w14:paraId="3C970113" w14:textId="77777777">
        <w:tc>
          <w:tcPr>
            <w:tcW w:w="4320" w:type="dxa"/>
          </w:tcPr>
          <w:p w14:paraId="11E008C9" w14:textId="77777777" w:rsidR="009B7FB8" w:rsidRDefault="00000000">
            <w:r>
              <w:t>Solution Hindi</w:t>
            </w:r>
          </w:p>
        </w:tc>
        <w:tc>
          <w:tcPr>
            <w:tcW w:w="4320" w:type="dxa"/>
          </w:tcPr>
          <w:p w14:paraId="5ABDC0B7" w14:textId="1F36908C" w:rsidR="009B7FB8" w:rsidRDefault="00EB1785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2a</m:t>
                  </m:r>
                </m:den>
              </m:f>
            </m:oMath>
            <w:r w:rsidR="00000000">
              <w:t>Ctrl + Alt + Delete से Task Manager, Lock Screen आदि options खुलते हैं। Directly Task Manager के लिए Ctrl + Shift + Esc भी use कर सकते हैं।</w:t>
            </w:r>
          </w:p>
        </w:tc>
      </w:tr>
      <w:tr w:rsidR="009B7FB8" w14:paraId="28C87D03" w14:textId="77777777">
        <w:tc>
          <w:tcPr>
            <w:tcW w:w="4320" w:type="dxa"/>
          </w:tcPr>
          <w:p w14:paraId="08111284" w14:textId="77777777" w:rsidR="009B7FB8" w:rsidRDefault="00000000">
            <w:r>
              <w:t>Specialization</w:t>
            </w:r>
          </w:p>
        </w:tc>
        <w:tc>
          <w:tcPr>
            <w:tcW w:w="4320" w:type="dxa"/>
          </w:tcPr>
          <w:p w14:paraId="120018EA" w14:textId="77777777" w:rsidR="009B7FB8" w:rsidRDefault="00000000">
            <w:r>
              <w:t>ISRO, DRDO, HAL &amp; Other PSU Companies</w:t>
            </w:r>
          </w:p>
        </w:tc>
      </w:tr>
    </w:tbl>
    <w:p w14:paraId="020F5A9D" w14:textId="77777777" w:rsidR="009B7FB8" w:rsidRDefault="009B7FB8" w:rsidP="00AD648E"/>
    <w:sectPr w:rsidR="009B7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54074">
    <w:abstractNumId w:val="8"/>
  </w:num>
  <w:num w:numId="2" w16cid:durableId="1173567295">
    <w:abstractNumId w:val="6"/>
  </w:num>
  <w:num w:numId="3" w16cid:durableId="746149599">
    <w:abstractNumId w:val="5"/>
  </w:num>
  <w:num w:numId="4" w16cid:durableId="483468085">
    <w:abstractNumId w:val="4"/>
  </w:num>
  <w:num w:numId="5" w16cid:durableId="104429796">
    <w:abstractNumId w:val="7"/>
  </w:num>
  <w:num w:numId="6" w16cid:durableId="1224946299">
    <w:abstractNumId w:val="3"/>
  </w:num>
  <w:num w:numId="7" w16cid:durableId="1975481491">
    <w:abstractNumId w:val="2"/>
  </w:num>
  <w:num w:numId="8" w16cid:durableId="1755124361">
    <w:abstractNumId w:val="1"/>
  </w:num>
  <w:num w:numId="9" w16cid:durableId="87064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81A"/>
    <w:rsid w:val="0015074B"/>
    <w:rsid w:val="0029639D"/>
    <w:rsid w:val="002D4486"/>
    <w:rsid w:val="00326F90"/>
    <w:rsid w:val="004B0F43"/>
    <w:rsid w:val="00734251"/>
    <w:rsid w:val="007D40C8"/>
    <w:rsid w:val="009B7FB8"/>
    <w:rsid w:val="00AA1D8D"/>
    <w:rsid w:val="00AD648E"/>
    <w:rsid w:val="00B47730"/>
    <w:rsid w:val="00BA0BE5"/>
    <w:rsid w:val="00C744DF"/>
    <w:rsid w:val="00CB0664"/>
    <w:rsid w:val="00DA6897"/>
    <w:rsid w:val="00E92E0E"/>
    <w:rsid w:val="00EB1785"/>
    <w:rsid w:val="00FB1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10878"/>
  <w14:defaultImageDpi w14:val="300"/>
  <w15:docId w15:val="{A8CBE777-5591-4D97-98B8-0424219D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B17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Pandit</cp:lastModifiedBy>
  <cp:revision>2</cp:revision>
  <dcterms:created xsi:type="dcterms:W3CDTF">2025-09-05T12:57:00Z</dcterms:created>
  <dcterms:modified xsi:type="dcterms:W3CDTF">2025-09-05T12:57:00Z</dcterms:modified>
  <cp:category/>
</cp:coreProperties>
</file>