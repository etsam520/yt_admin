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software loads first when a computer starts?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कंप्यूटर शुरू होते समय सबसे पहले कौन सा सॉफ़्टवेयर लोड होता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Operating System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BIOS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Antivirus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Device Driver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ऑपरेटिंग सिस्टम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बायोस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एंटीवायरस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डिवाइस ड्राइवर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When the computer is powered on, the first software that executes is BIOS (Basic Input Output System). It initializes the hardware and then loads the OS.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जब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computer power on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होता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सबसे पहले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BIOS (Basic Input Output System) execute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होता है। यह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hardware initialize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करता है और फिर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load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type of Fire Extinguisher is most suitable for electrical fires?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Fire Extinguisher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 कौन सा प्रकार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Electrical Fire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के लिए सबसे उपयुक्त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Water Type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Foam Type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CO₂ Type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Dry Powder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पानी आधारित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फोम आधारित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कार्बन डाइऑक्साइड आधारित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सूखा पाउडर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In an electrical fire, using water or foam is dangerous. A CO₂ extinguisher is the safest because it cuts off the oxygen supply and does not conduct electricity.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Electrical fire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पानी या फोम का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use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खतरनाक होता है।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CO₂ extinguisher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सबसे सुरक्षित होता है क्योंकि यह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oxygen supply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काट देता है और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current conduct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नहीं करता।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What is the primary function of an Operating System?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Operating System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का मुख्य कार्य क्या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Only to run internet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manage hardware and software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store data permanently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remove viruses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केवल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Internet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चलाना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Hardware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और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Software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manage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Data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permanent store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Virus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हटाना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The OS is the resource manager of a computer. It establishes communication between hardware (CPU, memory, devices) and software.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OS computer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resource manager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है। यह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hardware (CPU, Memory, Devices)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और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software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 बीच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communication establish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command shows the current directory in Linux?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वर्तमान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directory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देखने का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command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कौन सा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pwd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dir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pwd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dir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In Linux, the pwd (print working directory) command shows the path of the current directory.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pwd (print working directory) command current directory path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बताता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keys are used together to permanently delete a file in Windows?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किसी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file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permanently delete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करने के लिए कौन सी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keys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एक साथ दबाई जाती हैं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X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Shift + Delete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Alt + Delete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Alt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X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Shift + Delete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Alt + Delete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Alt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Using Shift + Delete bypasses the Recycle Bin and permanently deletes the file.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Shift + Delete key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file Recycle Bin bypass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करके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permanently delete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हो जाती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What is the correct order of the booting process?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Booting process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का सही क्रम कौन सा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OS → BIOS → POST → Kernel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BIOS → POST → OS → Kernel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POST → BIOS → OS → Kernel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BIOS → POST → Boot Loader → OS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OS → BIOS → POST → Kernel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BIOS → POST → OS → Kernel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POST → BIOS → OS → Kernel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BIOS → POST → Boot Loader → OS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In booting, BIOS runs first, then POST (Power On Self Test), and finally the Boot Loader loads the OS.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Booting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पहले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BIOS run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होता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फिर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POST (Power On Self Test),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फिर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Boot Loader OS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load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shortcut quickly opens Task Manager in Windows?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Task Manager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जल्दी खोलने के लिए कौन सा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shortcut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Alt + Delete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Shift + 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Alt + F4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Win + 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Alt + Delete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Shift + 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Alt + F4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Win + 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Alt + Delete opens options like Task Manager and Lock Screen. For direct Task Manager, Ctrl + Shift + Esc can also be used.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Ctrl + Alt + Delete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Task Manager, Lock Screen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आदि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options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खुलते हैं।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Directly Task Manager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 लिए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Ctrl + Shift + Esc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भी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use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 सकते हैं।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Mang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Mang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Mangal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Mangal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Mangal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Mang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Mangal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Mang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4</Pages>
  <Words>890</Words>
  <Characters>4120</Characters>
  <CharactersWithSpaces>4797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2025-11-27T13:53:33Z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